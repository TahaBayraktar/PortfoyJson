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  <w:sz w:val="64"/>
        </w:rPr>
        <w:t>DERSO</w:t>
      </w:r>
    </w:p>
    <w:p>
      <w:pPr>
        <w:jc w:val="center"/>
      </w:pPr>
      <w:r>
        <w:rPr>
          <w:color w:val="3399CC"/>
          <w:sz w:val="36"/>
        </w:rPr>
        <w:t>Eğitim Sosyal Platform</w:t>
      </w:r>
    </w:p>
    <w:p>
      <w:pPr>
        <w:jc w:val="center"/>
      </w:pPr>
      <w:r>
        <w:rPr>
          <w:color w:val="666666"/>
          <w:sz w:val="28"/>
        </w:rPr>
        <w:t>Backend Sistem Mimarisi ve Teknik Döküman</w:t>
      </w:r>
    </w:p>
    <w:p/>
    <w:p/>
    <w:p>
      <w:pPr>
        <w:jc w:val="center"/>
      </w:pPr>
      <w:r>
        <w:rPr>
          <w:i/>
          <w:sz w:val="22"/>
        </w:rPr>
        <w:t>Twitter/Instagram tarzında sosyal etkileşim özelliklerine sahip, öğrencilerin sınav deneyimlerini paylaşabildiği, real-time mesajlaşma ve bildirim sistemine sahip eğitim platformu.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4320"/>
          </w:tcPr>
          <w:p>
            <w:r>
              <w:t>Spring Boot 3.5.0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Programlama Dili</w:t>
            </w:r>
          </w:p>
        </w:tc>
        <w:tc>
          <w:tcPr>
            <w:tcW w:type="dxa" w:w="4320"/>
          </w:tcPr>
          <w:p>
            <w:r>
              <w:t>Java 21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Veritabanı</w:t>
            </w:r>
          </w:p>
        </w:tc>
        <w:tc>
          <w:tcPr>
            <w:tcW w:type="dxa" w:w="4320"/>
          </w:tcPr>
          <w:p>
            <w:r>
              <w:t>PostgreSQL + Redis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Mimari</w:t>
            </w:r>
          </w:p>
        </w:tc>
        <w:tc>
          <w:tcPr>
            <w:tcW w:type="dxa" w:w="4320"/>
          </w:tcPr>
          <w:p>
            <w:r>
              <w:t>Event-Driven + Microservice-Ready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Real-time</w:t>
            </w:r>
          </w:p>
        </w:tc>
        <w:tc>
          <w:tcPr>
            <w:tcW w:type="dxa" w:w="4320"/>
          </w:tcPr>
          <w:p>
            <w:r>
              <w:t>WebSocket (STOMP) + Firebase Cloud Messaging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Güvenlik</w:t>
            </w:r>
          </w:p>
        </w:tc>
        <w:tc>
          <w:tcPr>
            <w:tcW w:type="dxa" w:w="4320"/>
          </w:tcPr>
          <w:p>
            <w:r>
              <w:t>Dual JWT Auth, IP Ban, Rate Limiting, AES Encryption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Kod Hacmi</w:t>
            </w:r>
          </w:p>
        </w:tc>
        <w:tc>
          <w:tcPr>
            <w:tcW w:type="dxa" w:w="4320"/>
          </w:tcPr>
          <w:p>
            <w:r>
              <w:t>~22,716 satır kod, 262 Java dosyası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Cloud/CDN</w:t>
            </w:r>
          </w:p>
        </w:tc>
        <w:tc>
          <w:tcPr>
            <w:tcW w:type="dxa" w:w="4320"/>
          </w:tcPr>
          <w:p>
            <w:r>
              <w:t>Cloudinary (Media Storage), Render (Hosting)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PROJE HAKKINDA</w:t>
      </w:r>
    </w:p>
    <w:p>
      <w:pPr>
        <w:pStyle w:val="Heading2"/>
      </w:pPr>
      <w:r>
        <w:rPr>
          <w:color w:val="3399CC"/>
        </w:rPr>
        <w:t>Problem ve Çözüm</w:t>
      </w:r>
    </w:p>
    <w:p>
      <w:r>
        <w:t>Sınav hazırlığı yapan öğrencilerin deneyimlerini paylaşabilecekleri, soru-cevap yapabilecekleri ve sosyalleşebilecekleri bir platform eksikliği vardı. Mevcut forum siteleri eski teknoloji kullanıyor ve mobil-first değildi.</w:t>
      </w:r>
    </w:p>
    <w:p/>
    <w:p>
      <w:pPr>
        <w:pStyle w:val="ListBullet"/>
      </w:pPr>
      <w:r>
        <w:rPr>
          <w:b/>
        </w:rPr>
        <w:t>Derso ile Çözülen Problemler:</w:t>
      </w:r>
    </w:p>
    <w:p>
      <w:pPr>
        <w:pStyle w:val="ListBullet2"/>
      </w:pPr>
      <w:r>
        <w:rPr>
          <w:color w:val="0066CC"/>
        </w:rPr>
        <w:t>Twitter/Instagram tarzı modern kullanıcı deneyimi</w:t>
      </w:r>
    </w:p>
    <w:p>
      <w:pPr>
        <w:pStyle w:val="ListBullet2"/>
      </w:pPr>
      <w:r>
        <w:rPr>
          <w:color w:val="0066CC"/>
        </w:rPr>
        <w:t>Real-time mesajlaşma ve anlık bildirimler</w:t>
      </w:r>
    </w:p>
    <w:p>
      <w:pPr>
        <w:pStyle w:val="ListBullet2"/>
      </w:pPr>
      <w:r>
        <w:rPr>
          <w:color w:val="0066CC"/>
        </w:rPr>
        <w:t>Mobil-first responsive tasarım</w:t>
      </w:r>
    </w:p>
    <w:p>
      <w:pPr>
        <w:pStyle w:val="ListBullet2"/>
      </w:pPr>
      <w:r>
        <w:rPr>
          <w:color w:val="0066CC"/>
        </w:rPr>
        <w:t>Yüksek performans ve ölçeklenebilirlik</w:t>
      </w:r>
    </w:p>
    <w:p>
      <w:pPr>
        <w:pStyle w:val="ListBullet2"/>
      </w:pPr>
      <w:r>
        <w:rPr>
          <w:color w:val="0066CC"/>
        </w:rPr>
        <w:t>GDPR/KVKK uyumlu veri koruması</w:t>
      </w:r>
    </w:p>
    <w:p>
      <w:pPr>
        <w:pStyle w:val="ListBullet2"/>
      </w:pPr>
      <w:r>
        <w:rPr>
          <w:color w:val="0066CC"/>
        </w:rPr>
        <w:t>Spam ve abuse koruması (rate limiting, IP ban)</w:t>
      </w:r>
    </w:p>
    <w:p>
      <w:pPr>
        <w:pStyle w:val="ListBullet2"/>
      </w:pPr>
      <w:r>
        <w:rPr>
          <w:color w:val="0066CC"/>
        </w:rPr>
        <w:t>Offline durumunda bile çalışan push notification sistemi</w:t>
      </w:r>
    </w:p>
    <w:p/>
    <w:p>
      <w:pPr>
        <w:pStyle w:val="Heading2"/>
      </w:pPr>
      <w:r>
        <w:rPr>
          <w:color w:val="3399CC"/>
        </w:rPr>
        <w:t>Platform Özellikleri</w:t>
      </w:r>
    </w:p>
    <w:p>
      <w:r>
        <w:rPr>
          <w:b/>
        </w:rPr>
        <w:t>Sosyal Özellikler:</w:t>
      </w:r>
    </w:p>
    <w:p>
      <w:pPr>
        <w:pStyle w:val="ListBullet2"/>
      </w:pPr>
      <w:r>
        <w:t>Gönderi oluşturma (metin + fotoğraf)</w:t>
      </w:r>
    </w:p>
    <w:p>
      <w:pPr>
        <w:pStyle w:val="ListBullet2"/>
      </w:pPr>
      <w:r>
        <w:t>Beğeni, yorum ve tekrar paylaşım (repost)</w:t>
      </w:r>
    </w:p>
    <w:p>
      <w:pPr>
        <w:pStyle w:val="ListBullet2"/>
      </w:pPr>
      <w:r>
        <w:t>Kullanıcı takip sistemi</w:t>
      </w:r>
    </w:p>
    <w:p>
      <w:pPr>
        <w:pStyle w:val="ListBullet2"/>
      </w:pPr>
      <w:r>
        <w:t>Mavi tik (doğrulanmış profil) sistemi</w:t>
      </w:r>
    </w:p>
    <w:p>
      <w:pPr>
        <w:pStyle w:val="ListBullet2"/>
      </w:pPr>
      <w:r>
        <w:t>Profil özelleştirme</w:t>
      </w:r>
    </w:p>
    <w:p/>
    <w:p>
      <w:r>
        <w:rPr>
          <w:b/>
        </w:rPr>
        <w:t>Mesajlaşma:</w:t>
      </w:r>
    </w:p>
    <w:p>
      <w:pPr>
        <w:pStyle w:val="ListBullet2"/>
      </w:pPr>
      <w:r>
        <w:t>Instagram tarzı DM (Direct Messaging)</w:t>
      </w:r>
    </w:p>
    <w:p>
      <w:pPr>
        <w:pStyle w:val="ListBullet2"/>
      </w:pPr>
      <w:r>
        <w:t>Kullanıcı bazlı soft delete</w:t>
      </w:r>
    </w:p>
    <w:p>
      <w:pPr>
        <w:pStyle w:val="ListBullet2"/>
      </w:pPr>
      <w:r>
        <w:t>Fotoğraf gönderme desteği</w:t>
      </w:r>
    </w:p>
    <w:p>
      <w:pPr>
        <w:pStyle w:val="ListBullet2"/>
      </w:pPr>
      <w:r>
        <w:t>Okundu bilgisi</w:t>
      </w:r>
    </w:p>
    <w:p>
      <w:pPr>
        <w:pStyle w:val="ListBullet2"/>
      </w:pPr>
      <w:r>
        <w:t>Real-time WebSocket bildirimleri</w:t>
      </w:r>
    </w:p>
    <w:p/>
    <w:p>
      <w:r>
        <w:rPr>
          <w:b/>
        </w:rPr>
        <w:t>Bildirim Sistemi:</w:t>
      </w:r>
    </w:p>
    <w:p>
      <w:pPr>
        <w:pStyle w:val="ListBullet2"/>
      </w:pPr>
      <w:r>
        <w:t>Twitter tarzı bildirimler (takip, beğeni, yorum)</w:t>
      </w:r>
    </w:p>
    <w:p>
      <w:pPr>
        <w:pStyle w:val="ListBullet2"/>
      </w:pPr>
      <w:r>
        <w:t>WebSocket + FCM hybrid sistem</w:t>
      </w:r>
    </w:p>
    <w:p>
      <w:pPr>
        <w:pStyle w:val="ListBullet2"/>
      </w:pPr>
      <w:r>
        <w:t>%100 delivery garantisi</w:t>
      </w:r>
    </w:p>
    <w:p>
      <w:pPr>
        <w:pStyle w:val="ListBullet2"/>
      </w:pPr>
      <w:r>
        <w:t>Push notification desteği</w:t>
      </w:r>
    </w:p>
    <w:p/>
    <w:p>
      <w:r>
        <w:rPr>
          <w:b/>
        </w:rPr>
        <w:t>Moderasyon:</w:t>
      </w:r>
    </w:p>
    <w:p>
      <w:pPr>
        <w:pStyle w:val="ListBullet2"/>
      </w:pPr>
      <w:r>
        <w:t>Şikayet (report) sistemi</w:t>
      </w:r>
    </w:p>
    <w:p>
      <w:pPr>
        <w:pStyle w:val="ListBullet2"/>
      </w:pPr>
      <w:r>
        <w:t>Admin panel</w:t>
      </w:r>
    </w:p>
    <w:p>
      <w:pPr>
        <w:pStyle w:val="ListBullet2"/>
      </w:pPr>
      <w:r>
        <w:t>Gönderi/yorum silme</w:t>
      </w:r>
    </w:p>
    <w:p>
      <w:pPr>
        <w:pStyle w:val="ListBullet2"/>
      </w:pPr>
      <w:r>
        <w:t>Kullanıcı banlama</w:t>
      </w:r>
    </w:p>
    <w:p/>
    <w:p>
      <w:r>
        <w:br w:type="page"/>
      </w:r>
    </w:p>
    <w:p>
      <w:pPr>
        <w:pStyle w:val="Heading1"/>
      </w:pPr>
      <w:r>
        <w:rPr>
          <w:color w:val="0066CC"/>
        </w:rPr>
        <w:t>TEKNİK MİMARİ VE TASARIM</w:t>
      </w:r>
    </w:p>
    <w:p>
      <w:pPr>
        <w:pStyle w:val="Heading2"/>
      </w:pPr>
      <w:r>
        <w:rPr>
          <w:color w:val="3399CC"/>
        </w:rPr>
        <w:t>Mimari Tasarım</w:t>
      </w:r>
    </w:p>
    <w:p>
      <w:r>
        <w:t>Derso, event-driven architecture ve microservice-ready tasarım prensipleriyle geliştirilmiştir.</w:t>
      </w:r>
    </w:p>
    <w:p/>
    <w:p>
      <w:r>
        <w:rPr>
          <w:b/>
        </w:rPr>
        <w:t xml:space="preserve">Layered Architecture: </w:t>
      </w:r>
      <w:r>
        <w:t>Controller → Service → Repository → Entity katmanları</w:t>
      </w:r>
    </w:p>
    <w:p>
      <w:r>
        <w:rPr>
          <w:b/>
        </w:rPr>
        <w:t xml:space="preserve">Event-Driven: </w:t>
      </w:r>
      <w:r>
        <w:t>Outbox pattern ile async bildirim sistemi</w:t>
      </w:r>
    </w:p>
    <w:p>
      <w:r>
        <w:rPr>
          <w:b/>
        </w:rPr>
        <w:t xml:space="preserve">Domain-Driven Design: </w:t>
      </w:r>
      <w:r>
        <w:t>Forum, Kullanici, Bildirim domain'leri</w:t>
      </w:r>
    </w:p>
    <w:p>
      <w:r>
        <w:rPr>
          <w:b/>
        </w:rPr>
        <w:t xml:space="preserve">API-First Design: </w:t>
      </w:r>
      <w:r>
        <w:t>RESTful API + WebSocket dual interface</w:t>
      </w:r>
    </w:p>
    <w:p>
      <w:r>
        <w:rPr>
          <w:b/>
        </w:rPr>
        <w:t xml:space="preserve">Cloud-Native: </w:t>
      </w:r>
      <w:r>
        <w:t>Stateless architecture, horizontal scaling ready</w:t>
      </w:r>
    </w:p>
    <w:p/>
    <w:p>
      <w:pPr>
        <w:pStyle w:val="Heading2"/>
      </w:pPr>
      <w:r>
        <w:rPr>
          <w:color w:val="3399CC"/>
        </w:rPr>
        <w:t>Kullanılan Teknolojiler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Spring Boot 3.5.0</w:t>
            </w:r>
          </w:p>
        </w:tc>
        <w:tc>
          <w:tcPr>
            <w:tcW w:type="dxa" w:w="4320"/>
          </w:tcPr>
          <w:p>
            <w:r>
              <w:t>En güncel framework, Java 21 desteği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PostgreSQL</w:t>
            </w:r>
          </w:p>
        </w:tc>
        <w:tc>
          <w:tcPr>
            <w:tcW w:type="dxa" w:w="4320"/>
          </w:tcPr>
          <w:p>
            <w:r>
              <w:t>İlişkisel veritabanı, JSONB desteği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Redis</w:t>
            </w:r>
          </w:p>
        </w:tc>
        <w:tc>
          <w:tcPr>
            <w:tcW w:type="dxa" w:w="4320"/>
          </w:tcPr>
          <w:p>
            <w:r>
              <w:t>Rate limiting, caching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JWT (jjwt 0.11.5)</w:t>
            </w:r>
          </w:p>
        </w:tc>
        <w:tc>
          <w:tcPr>
            <w:tcW w:type="dxa" w:w="4320"/>
          </w:tcPr>
          <w:p>
            <w:r>
              <w:t>Dual authentication (Forum + Admin)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WebSocket (STOMP)</w:t>
            </w:r>
          </w:p>
        </w:tc>
        <w:tc>
          <w:tcPr>
            <w:tcW w:type="dxa" w:w="4320"/>
          </w:tcPr>
          <w:p>
            <w:r>
              <w:t>Real-time messaging, SockJS fallback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Cloudinary</w:t>
            </w:r>
          </w:p>
        </w:tc>
        <w:tc>
          <w:tcPr>
            <w:tcW w:type="dxa" w:w="4320"/>
          </w:tcPr>
          <w:p>
            <w:r>
              <w:t>Media storage, CDN, async upload/delete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Firebase Cloud Messaging</w:t>
            </w:r>
          </w:p>
        </w:tc>
        <w:tc>
          <w:tcPr>
            <w:tcW w:type="dxa" w:w="4320"/>
          </w:tcPr>
          <w:p>
            <w:r>
              <w:t>Push notifications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HikariCP</w:t>
            </w:r>
          </w:p>
        </w:tc>
        <w:tc>
          <w:tcPr>
            <w:tcW w:type="dxa" w:w="4320"/>
          </w:tcPr>
          <w:p>
            <w:r>
              <w:t>Connection pooling, leak detection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Hibernate 6.0</w:t>
            </w:r>
          </w:p>
        </w:tc>
        <w:tc>
          <w:tcPr>
            <w:tcW w:type="dxa" w:w="4320"/>
          </w:tcPr>
          <w:p>
            <w:r>
              <w:t>ORM, batch processing, N+1 optimization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AES-256</w:t>
            </w:r>
          </w:p>
        </w:tc>
        <w:tc>
          <w:tcPr>
            <w:tcW w:type="dxa" w:w="4320"/>
          </w:tcPr>
          <w:p>
            <w:r>
              <w:t>IP encryption, GDPR compliance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GELİŞTİRİLEN TEKNİK ÖZELLİKLER VE ÇÖZÜMLER</w:t>
      </w:r>
    </w:p>
    <w:p>
      <w:pPr>
        <w:pStyle w:val="Heading2"/>
      </w:pPr>
      <w:r>
        <w:rPr>
          <w:color w:val="3399CC"/>
        </w:rPr>
        <w:t>1. Event-Driven Bildirim Sistemi</w:t>
      </w:r>
    </w:p>
    <w:p/>
    <w:p>
      <w:r>
        <w:rPr>
          <w:b/>
        </w:rPr>
        <w:t xml:space="preserve">Problem: </w:t>
      </w:r>
      <w:r>
        <w:t>Senkron bildirim gönderimi API response süresini uzatıyor (500ms+). Kullanıcı her beğeni/yorum yaptığında beklemek zorunda kalıyor.</w:t>
      </w:r>
    </w:p>
    <w:p/>
    <w:p>
      <w:r>
        <w:rPr>
          <w:b/>
        </w:rPr>
        <w:t>Çözüm: Outbox Pattern + Async Processing</w:t>
      </w:r>
    </w:p>
    <w:p>
      <w:pPr>
        <w:pStyle w:val="ListBullet"/>
      </w:pPr>
      <w:r>
        <w:t>Olay kuyruğu tablosu (OlayKuyrugu) ile event sourcing</w:t>
      </w:r>
    </w:p>
    <w:p>
      <w:pPr>
        <w:pStyle w:val="ListBullet"/>
      </w:pPr>
      <w:r>
        <w:t>@Async ile non-blocking event enqueue</w:t>
      </w:r>
    </w:p>
    <w:p>
      <w:pPr>
        <w:pStyle w:val="ListBullet"/>
      </w:pPr>
      <w:r>
        <w:t>@Scheduled job (her 2 saniye) ile event consumption</w:t>
      </w:r>
    </w:p>
    <w:p>
      <w:pPr>
        <w:pStyle w:val="ListBullet"/>
      </w:pPr>
      <w:r>
        <w:t>Transaction güvenliği (ACID garantisi)</w:t>
      </w:r>
    </w:p>
    <w:p>
      <w:pPr>
        <w:pStyle w:val="ListBullet"/>
      </w:pPr>
      <w:r>
        <w:t>Retry mekanizması (başarısız işlemler için)</w:t>
      </w:r>
    </w:p>
    <w:p/>
    <w:p>
      <w:r>
        <w:rPr>
          <w:b/>
        </w:rPr>
        <w:t xml:space="preserve">Sonuç: </w:t>
      </w:r>
      <w:r>
        <w:t>API response time: 500ms → 50ms (%90 iyileşme). Kullanıcı anında response alıyor.</w:t>
      </w:r>
    </w:p>
    <w:p/>
    <w:p>
      <w:pPr>
        <w:pStyle w:val="Heading2"/>
      </w:pPr>
      <w:r>
        <w:rPr>
          <w:color w:val="3399CC"/>
        </w:rPr>
        <w:t>2. Hybrid Push Notification Sistemi</w:t>
      </w:r>
    </w:p>
    <w:p/>
    <w:p>
      <w:r>
        <w:rPr>
          <w:b/>
        </w:rPr>
        <w:t xml:space="preserve">Problem: </w:t>
      </w:r>
      <w:r>
        <w:t>Kullanıcı offline ise WebSocket bildirimi ulaşmıyor. Bildirimler kaybolabiliyor.</w:t>
      </w:r>
    </w:p>
    <w:p/>
    <w:p>
      <w:r>
        <w:rPr>
          <w:b/>
        </w:rPr>
        <w:t>Çözüm: WebSocket + FCM Hybrid Stratejisi</w:t>
      </w:r>
    </w:p>
    <w:p>
      <w:pPr>
        <w:pStyle w:val="ListBullet"/>
      </w:pPr>
      <w:r>
        <w:t>Online kullanıcılar → WebSocket ile anlık bildirim</w:t>
      </w:r>
    </w:p>
    <w:p>
      <w:pPr>
        <w:pStyle w:val="ListBullet"/>
      </w:pPr>
      <w:r>
        <w:t>Offline kullanıcılar → Firebase Cloud Messaging ile push notification</w:t>
      </w:r>
    </w:p>
    <w:p>
      <w:pPr>
        <w:pStyle w:val="ListBullet"/>
      </w:pPr>
      <w:r>
        <w:t>Akıllı fallback: WebSocket başarısızsa otomatik FCM</w:t>
      </w:r>
    </w:p>
    <w:p>
      <w:pPr>
        <w:pStyle w:val="ListBullet"/>
      </w:pPr>
      <w:r>
        <w:t>Push notification tracking (BEKLIYOR, GONDERILDI, HATA)</w:t>
      </w:r>
    </w:p>
    <w:p>
      <w:pPr>
        <w:pStyle w:val="ListBullet"/>
      </w:pPr>
      <w:r>
        <w:t>%100 bildirim delivery garantisi</w:t>
      </w:r>
    </w:p>
    <w:p/>
    <w:p>
      <w:r>
        <w:rPr>
          <w:b/>
        </w:rPr>
        <w:t xml:space="preserve">Sonuç: </w:t>
      </w:r>
      <w:r>
        <w:t>Twitter seviyesinde bildirim güvenilirliği. Kullanıcı hiçbir bildirimi kaçırmıyor.</w:t>
      </w:r>
    </w:p>
    <w:p>
      <w:r>
        <w:br w:type="page"/>
      </w:r>
    </w:p>
    <w:p>
      <w:pPr>
        <w:pStyle w:val="Heading2"/>
      </w:pPr>
      <w:r>
        <w:rPr>
          <w:color w:val="3399CC"/>
        </w:rPr>
        <w:t>3. Redis Cache ve Rate Limiting Sistemi</w:t>
      </w:r>
    </w:p>
    <w:p/>
    <w:p>
      <w:r>
        <w:rPr>
          <w:b/>
        </w:rPr>
        <w:t>Problem 1: Feed endpoint yüksek CPU kullanımı</w:t>
      </w:r>
    </w:p>
    <w:p>
      <w:pPr>
        <w:pStyle w:val="ListBullet"/>
      </w:pPr>
      <w:r>
        <w:t>Her feed isteğinde tüm gönderiler DB'den çekiliyor. PostgreSQL CPU %30-40 kullanıyor.</w:t>
      </w:r>
    </w:p>
    <w:p/>
    <w:p>
      <w:r>
        <w:rPr>
          <w:b/>
        </w:rPr>
        <w:t>Çözüm: Redis Cache Implementasyonu</w:t>
      </w:r>
    </w:p>
    <w:p>
      <w:pPr>
        <w:pStyle w:val="ListBullet"/>
      </w:pPr>
      <w:r>
        <w:t>@Cacheable annotation ile deklaratif caching</w:t>
      </w:r>
    </w:p>
    <w:p>
      <w:pPr>
        <w:pStyle w:val="ListBullet"/>
      </w:pPr>
      <w:r>
        <w:t>Feed cache key: forumAlan + cursor + limit</w:t>
      </w:r>
    </w:p>
    <w:p>
      <w:pPr>
        <w:pStyle w:val="ListBullet"/>
      </w:pPr>
      <w:r>
        <w:t>@CacheEvict ile yeni gönderi eklendiğinde cache invalidation</w:t>
      </w:r>
    </w:p>
    <w:p>
      <w:pPr>
        <w:pStyle w:val="ListBullet"/>
      </w:pPr>
      <w:r>
        <w:t>TTL: 30 saniye (fresh content + performans dengesi)</w:t>
      </w:r>
    </w:p>
    <w:p/>
    <w:p>
      <w:r>
        <w:rPr>
          <w:b/>
        </w:rPr>
        <w:t xml:space="preserve">Sonuç: </w:t>
      </w:r>
      <w:r>
        <w:t>DB CPU: %40 → %25 (%37.5 azalma), Response time: %60 iyileşme, Cache hit rate: %60+</w:t>
      </w:r>
    </w:p>
    <w:p/>
    <w:p/>
    <w:p>
      <w:r>
        <w:rPr>
          <w:b/>
        </w:rPr>
        <w:t>Problem 2: DDoS ve spam saldırıları</w:t>
      </w:r>
    </w:p>
    <w:p>
      <w:pPr>
        <w:pStyle w:val="ListBullet"/>
      </w:pPr>
      <w:r>
        <w:t>Public endpoint'ler sürekli taranıyor. Brute-force ve spam denemeleri.</w:t>
      </w:r>
    </w:p>
    <w:p/>
    <w:p>
      <w:r>
        <w:rPr>
          <w:b/>
        </w:rPr>
        <w:t>Çözüm: Redis Rate Limiting</w:t>
      </w:r>
    </w:p>
    <w:p>
      <w:pPr>
        <w:pStyle w:val="ListBullet"/>
      </w:pPr>
      <w:r>
        <w:t>Endpoint bazlı rate limit (POST /gonderi → 10 req/dk)</w:t>
      </w:r>
    </w:p>
    <w:p>
      <w:pPr>
        <w:pStyle w:val="ListBullet"/>
      </w:pPr>
      <w:r>
        <w:t>Sliding window algoritması (Redis INCR + EXPIRE)</w:t>
      </w:r>
    </w:p>
    <w:p>
      <w:pPr>
        <w:pStyle w:val="ListBullet"/>
      </w:pPr>
      <w:r>
        <w:t>Whitelist IP sistemi (CDN, monitoring araçları)</w:t>
      </w:r>
    </w:p>
    <w:p>
      <w:pPr>
        <w:pStyle w:val="ListBullet"/>
      </w:pPr>
      <w:r>
        <w:t>Otomatik IP ban: 100+ req/dk → 15 dakika ban</w:t>
      </w:r>
    </w:p>
    <w:p>
      <w:pPr>
        <w:pStyle w:val="ListBullet"/>
      </w:pPr>
      <w:r>
        <w:t>IP adresleri AES şifreli saklanıyor (GDPR uyumlu)</w:t>
      </w:r>
    </w:p>
    <w:p/>
    <w:p>
      <w:r>
        <w:rPr>
          <w:b/>
        </w:rPr>
        <w:t xml:space="preserve">Sonuç: </w:t>
      </w:r>
      <w:r>
        <w:t>DDoS saldırıları engellenmiş durumda. Spam %95 azaldı.</w:t>
      </w:r>
    </w:p>
    <w:p>
      <w:r>
        <w:br w:type="page"/>
      </w:r>
    </w:p>
    <w:p>
      <w:pPr>
        <w:pStyle w:val="Heading2"/>
      </w:pPr>
      <w:r>
        <w:rPr>
          <w:color w:val="3399CC"/>
        </w:rPr>
        <w:t>4. N+1 Query Probleminin Çözümü</w:t>
      </w:r>
    </w:p>
    <w:p/>
    <w:p>
      <w:r>
        <w:rPr>
          <w:b/>
        </w:rPr>
        <w:t xml:space="preserve">Problem: </w:t>
      </w:r>
      <w:r>
        <w:t>Feed akışında her gönderi için ayrı query çalışıyor. 100 gönderi = 100+ query. Database CPU patlıyor.</w:t>
      </w:r>
    </w:p>
    <w:p/>
    <w:p>
      <w:r>
        <w:rPr>
          <w:b/>
        </w:rPr>
        <w:t>Çözüm: Fetch Join + Batch Fetching</w:t>
      </w:r>
    </w:p>
    <w:p>
      <w:pPr>
        <w:pStyle w:val="ListBullet"/>
      </w:pPr>
      <w:r>
        <w:t>JOIN FETCH ile ilişkili entity'leri tek query'de getirme</w:t>
      </w:r>
    </w:p>
    <w:p>
      <w:pPr>
        <w:pStyle w:val="ListBullet"/>
      </w:pPr>
      <w:r>
        <w:t>Hibernate default_batch_fetch_size=20 (batch optimization)</w:t>
      </w:r>
    </w:p>
    <w:p>
      <w:pPr>
        <w:pStyle w:val="ListBullet"/>
      </w:pPr>
      <w:r>
        <w:t>DTO projection ile sadece gerekli alanları çekme</w:t>
      </w:r>
    </w:p>
    <w:p>
      <w:pPr>
        <w:pStyle w:val="ListBullet"/>
      </w:pPr>
      <w:r>
        <w:t>Query plan optimization ile INDEX kullanımı</w:t>
      </w:r>
    </w:p>
    <w:p/>
    <w:p>
      <w:r>
        <w:rPr>
          <w:b/>
        </w:rPr>
        <w:t xml:space="preserve">Sonuç: </w:t>
      </w:r>
      <w:r>
        <w:t>100+ query → 3-4 query (%70+ performans artışı). Feed yükleme süresi: 500ms → 200ms</w:t>
      </w:r>
    </w:p>
    <w:p/>
    <w:p>
      <w:pPr>
        <w:pStyle w:val="Heading2"/>
      </w:pPr>
      <w:r>
        <w:rPr>
          <w:color w:val="3399CC"/>
        </w:rPr>
        <w:t>5. Asenkron Medya İşleme</w:t>
      </w:r>
    </w:p>
    <w:p/>
    <w:p>
      <w:r>
        <w:rPr>
          <w:b/>
        </w:rPr>
        <w:t xml:space="preserve">Problem: </w:t>
      </w:r>
      <w:r>
        <w:t>Gönderi silme işlemi 5-10 saniye sürüyor. Cloudinary fotoğrafları senkron siliyor, transaction timeout riski var.</w:t>
      </w:r>
    </w:p>
    <w:p/>
    <w:p>
      <w:r>
        <w:rPr>
          <w:b/>
        </w:rPr>
        <w:t>Çözüm: @Async ile CompletableFuture</w:t>
      </w:r>
    </w:p>
    <w:p>
      <w:pPr>
        <w:pStyle w:val="ListBullet"/>
      </w:pPr>
      <w:r>
        <w:t>@Async("taskExecutor") ile non-blocking Cloudinary delete</w:t>
      </w:r>
    </w:p>
    <w:p>
      <w:pPr>
        <w:pStyle w:val="ListBullet"/>
      </w:pPr>
      <w:r>
        <w:t>CompletableFuture&lt;String&gt; return type</w:t>
      </w:r>
    </w:p>
    <w:p>
      <w:pPr>
        <w:pStyle w:val="ListBullet"/>
      </w:pPr>
      <w:r>
        <w:t>Transaction süresi: 5-10s → 0.5s (%90+ iyileşme)</w:t>
      </w:r>
    </w:p>
    <w:p>
      <w:pPr>
        <w:pStyle w:val="ListBullet"/>
      </w:pPr>
      <w:r>
        <w:t>HikariCP connection leak riski ortadan kalktı</w:t>
      </w:r>
    </w:p>
    <w:p>
      <w:pPr>
        <w:pStyle w:val="ListBullet"/>
      </w:pPr>
      <w:r>
        <w:t>Kullanıcı anında response alıyor, silme arka planda devam ediyor</w:t>
      </w:r>
    </w:p>
    <w:p/>
    <w:p>
      <w:r>
        <w:rPr>
          <w:b/>
        </w:rPr>
        <w:t xml:space="preserve">Sonuç: </w:t>
      </w:r>
      <w:r>
        <w:t>Kullanıcı deneyimi 10x daha hızlı. Timeout hataları tamamen ortadan kalktı.</w:t>
      </w:r>
    </w:p>
    <w:p>
      <w:r>
        <w:br w:type="page"/>
      </w:r>
    </w:p>
    <w:p>
      <w:pPr>
        <w:pStyle w:val="Heading2"/>
      </w:pPr>
      <w:r>
        <w:rPr>
          <w:color w:val="3399CC"/>
        </w:rPr>
        <w:t>6. Cursor-Based Pagination (Sonsuz Scroll)</w:t>
      </w:r>
    </w:p>
    <w:p/>
    <w:p>
      <w:r>
        <w:rPr>
          <w:b/>
        </w:rPr>
        <w:t xml:space="preserve">Problem: </w:t>
      </w:r>
      <w:r>
        <w:t>Offset-based pagination (LIMIT 20 OFFSET 1000) büyük veri setlerinde çok yavaş. Yeni eklenen veriler eski sayfaları bozuyor.</w:t>
      </w:r>
    </w:p>
    <w:p/>
    <w:p>
      <w:r>
        <w:rPr>
          <w:b/>
        </w:rPr>
        <w:t>Çözüm: Twitter/Instagram Tarzı Cursor Pagination</w:t>
      </w:r>
    </w:p>
    <w:p>
      <w:pPr>
        <w:pStyle w:val="ListBullet"/>
      </w:pPr>
      <w:r>
        <w:t>Cursor encoding: Base64(timestamp:id)</w:t>
      </w:r>
    </w:p>
    <w:p>
      <w:pPr>
        <w:pStyle w:val="ListBullet"/>
      </w:pPr>
      <w:r>
        <w:t>Query: WHERE (createdAt &lt; cursor_time OR (createdAt = cursor_time AND id &lt; cursor_id))</w:t>
      </w:r>
    </w:p>
    <w:p>
      <w:pPr>
        <w:pStyle w:val="ListBullet"/>
      </w:pPr>
      <w:r>
        <w:t>Performans: O(1) - offset'ten bağımsız</w:t>
      </w:r>
    </w:p>
    <w:p>
      <w:pPr>
        <w:pStyle w:val="ListBullet"/>
      </w:pPr>
      <w:r>
        <w:t>Tutarlılık: Yeni eklenen veriler eski sayfaları etkilemiyor</w:t>
      </w:r>
    </w:p>
    <w:p>
      <w:pPr>
        <w:pStyle w:val="ListBullet"/>
      </w:pPr>
      <w:r>
        <w:t>Mobil-friendly: Sonsuz scroll UX</w:t>
      </w:r>
    </w:p>
    <w:p/>
    <w:p>
      <w:r>
        <w:rPr>
          <w:b/>
        </w:rPr>
        <w:t xml:space="preserve">Sonuç: </w:t>
      </w:r>
      <w:r>
        <w:t>Sayfa 1 ile sayfa 1000 aynı hızda yükleniyor. Modern sosyal medya deneyimi.</w:t>
      </w:r>
    </w:p>
    <w:p/>
    <w:p>
      <w:pPr>
        <w:pStyle w:val="Heading2"/>
      </w:pPr>
      <w:r>
        <w:rPr>
          <w:color w:val="3399CC"/>
        </w:rPr>
        <w:t>7. Dual JWT Authentication Sistemi</w:t>
      </w:r>
    </w:p>
    <w:p/>
    <w:p>
      <w:r>
        <w:rPr>
          <w:b/>
        </w:rPr>
        <w:t xml:space="preserve">Problem: </w:t>
      </w:r>
      <w:r>
        <w:t>Aynı platformda hem forum kullanıcıları hem admin kullanıcıları var. Farklı JWT secret'lar ve farklı yetkiler gerekli.</w:t>
      </w:r>
    </w:p>
    <w:p/>
    <w:p>
      <w:r>
        <w:rPr>
          <w:b/>
        </w:rPr>
        <w:t>Çözüm: İki Ayrı Security Filter Chain</w:t>
      </w:r>
    </w:p>
    <w:p>
      <w:pPr>
        <w:pStyle w:val="ListBullet"/>
      </w:pPr>
      <w:r>
        <w:t>@Order(1) Forum security config → /api/forum/**</w:t>
      </w:r>
    </w:p>
    <w:p>
      <w:pPr>
        <w:pStyle w:val="ListBullet"/>
      </w:pPr>
      <w:r>
        <w:t>@Order(2) General security config → /api/**</w:t>
      </w:r>
    </w:p>
    <w:p>
      <w:pPr>
        <w:pStyle w:val="ListBullet"/>
      </w:pPr>
      <w:r>
        <w:t>ForumJwtTokenProvider vs AdminJwtTokenProvider (farklı secret'lar)</w:t>
      </w:r>
    </w:p>
    <w:p>
      <w:pPr>
        <w:pStyle w:val="ListBullet"/>
      </w:pPr>
      <w:r>
        <w:t>HttpOnly cookie ile XSS koruması</w:t>
      </w:r>
    </w:p>
    <w:p>
      <w:pPr>
        <w:pStyle w:val="ListBullet"/>
      </w:pPr>
      <w:r>
        <w:t>Access token (15 dk) + Refresh token (7 gün)</w:t>
      </w:r>
    </w:p>
    <w:p>
      <w:pPr>
        <w:pStyle w:val="ListBullet"/>
      </w:pPr>
      <w:r>
        <w:t>Silent refresh: Token yenileme kullanıcıya görünmez</w:t>
      </w:r>
    </w:p>
    <w:p/>
    <w:p>
      <w:r>
        <w:rPr>
          <w:b/>
        </w:rPr>
        <w:t xml:space="preserve">Sonuç: </w:t>
      </w:r>
      <w:r>
        <w:t>İki farklı JWT sistemi sorunsuz çalışıyor. Role separation sağlandı.</w:t>
      </w:r>
    </w:p>
    <w:p>
      <w:r>
        <w:br w:type="page"/>
      </w:r>
    </w:p>
    <w:p>
      <w:pPr>
        <w:pStyle w:val="Heading1"/>
      </w:pPr>
      <w:r>
        <w:rPr>
          <w:color w:val="0066CC"/>
        </w:rPr>
        <w:t>PERFORMANS OPTİMİZASYONLARI VE SONUÇLAR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Metrik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Önce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Sonra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İyileşme</w:t>
            </w:r>
          </w:p>
        </w:tc>
      </w:tr>
      <w:tr>
        <w:tc>
          <w:tcPr>
            <w:tcW w:type="dxa" w:w="2160"/>
          </w:tcPr>
          <w:p>
            <w:r>
              <w:t>Feed Response Time</w:t>
            </w:r>
          </w:p>
        </w:tc>
        <w:tc>
          <w:tcPr>
            <w:tcW w:type="dxa" w:w="2160"/>
          </w:tcPr>
          <w:p>
            <w:r>
              <w:rPr>
                <w:color w:val="C00000"/>
              </w:rPr>
              <w:t>500ms</w:t>
            </w:r>
          </w:p>
        </w:tc>
        <w:tc>
          <w:tcPr>
            <w:tcW w:type="dxa" w:w="2160"/>
          </w:tcPr>
          <w:p>
            <w:r>
              <w:rPr>
                <w:color w:val="00B050"/>
              </w:rPr>
              <w:t>200ms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%60</w:t>
            </w:r>
          </w:p>
        </w:tc>
      </w:tr>
      <w:tr>
        <w:tc>
          <w:tcPr>
            <w:tcW w:type="dxa" w:w="2160"/>
          </w:tcPr>
          <w:p>
            <w:r>
              <w:t>DB CPU Kullanımı</w:t>
            </w:r>
          </w:p>
        </w:tc>
        <w:tc>
          <w:tcPr>
            <w:tcW w:type="dxa" w:w="2160"/>
          </w:tcPr>
          <w:p>
            <w:r>
              <w:rPr>
                <w:color w:val="C00000"/>
              </w:rPr>
              <w:t>%40</w:t>
            </w:r>
          </w:p>
        </w:tc>
        <w:tc>
          <w:tcPr>
            <w:tcW w:type="dxa" w:w="2160"/>
          </w:tcPr>
          <w:p>
            <w:r>
              <w:rPr>
                <w:color w:val="00B050"/>
              </w:rPr>
              <w:t>%25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%37.5</w:t>
            </w:r>
          </w:p>
        </w:tc>
      </w:tr>
      <w:tr>
        <w:tc>
          <w:tcPr>
            <w:tcW w:type="dxa" w:w="2160"/>
          </w:tcPr>
          <w:p>
            <w:r>
              <w:t>Gönderi Silme Süresi</w:t>
            </w:r>
          </w:p>
        </w:tc>
        <w:tc>
          <w:tcPr>
            <w:tcW w:type="dxa" w:w="2160"/>
          </w:tcPr>
          <w:p>
            <w:r>
              <w:rPr>
                <w:color w:val="C00000"/>
              </w:rPr>
              <w:t>5-10s</w:t>
            </w:r>
          </w:p>
        </w:tc>
        <w:tc>
          <w:tcPr>
            <w:tcW w:type="dxa" w:w="2160"/>
          </w:tcPr>
          <w:p>
            <w:r>
              <w:rPr>
                <w:color w:val="00B050"/>
              </w:rPr>
              <w:t>0.5s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%90+</w:t>
            </w:r>
          </w:p>
        </w:tc>
      </w:tr>
      <w:tr>
        <w:tc>
          <w:tcPr>
            <w:tcW w:type="dxa" w:w="2160"/>
          </w:tcPr>
          <w:p>
            <w:r>
              <w:t>N+1 Query Sayısı</w:t>
            </w:r>
          </w:p>
        </w:tc>
        <w:tc>
          <w:tcPr>
            <w:tcW w:type="dxa" w:w="2160"/>
          </w:tcPr>
          <w:p>
            <w:r>
              <w:rPr>
                <w:color w:val="C00000"/>
              </w:rPr>
              <w:t>100+ query</w:t>
            </w:r>
          </w:p>
        </w:tc>
        <w:tc>
          <w:tcPr>
            <w:tcW w:type="dxa" w:w="2160"/>
          </w:tcPr>
          <w:p>
            <w:r>
              <w:rPr>
                <w:color w:val="00B050"/>
              </w:rPr>
              <w:t>3-4 query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%70</w:t>
            </w:r>
          </w:p>
        </w:tc>
      </w:tr>
      <w:tr>
        <w:tc>
          <w:tcPr>
            <w:tcW w:type="dxa" w:w="2160"/>
          </w:tcPr>
          <w:p>
            <w:r>
              <w:t>Cache Hit Rate</w:t>
            </w:r>
          </w:p>
        </w:tc>
        <w:tc>
          <w:tcPr>
            <w:tcW w:type="dxa" w:w="2160"/>
          </w:tcPr>
          <w:p>
            <w:r>
              <w:rPr>
                <w:color w:val="C00000"/>
              </w:rPr>
              <w:t>0%</w:t>
            </w:r>
          </w:p>
        </w:tc>
        <w:tc>
          <w:tcPr>
            <w:tcW w:type="dxa" w:w="2160"/>
          </w:tcPr>
          <w:p>
            <w:r>
              <w:rPr>
                <w:color w:val="00B050"/>
              </w:rPr>
              <w:t>60%+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Redis cache</w:t>
            </w:r>
          </w:p>
        </w:tc>
      </w:tr>
    </w:tbl>
    <w:p/>
    <w:p/>
    <w:p>
      <w:pPr>
        <w:pStyle w:val="Heading2"/>
      </w:pPr>
      <w:r>
        <w:rPr>
          <w:color w:val="3399CC"/>
        </w:rPr>
        <w:t>Optimizasyon Stratejileri</w:t>
      </w:r>
    </w:p>
    <w:p>
      <w:r>
        <w:rPr>
          <w:b/>
        </w:rPr>
        <w:t>Database Level:</w:t>
      </w:r>
    </w:p>
    <w:p>
      <w:pPr>
        <w:pStyle w:val="ListBullet2"/>
      </w:pPr>
      <w:r>
        <w:t>Index'ler: Foreign key, unique constraint, query hotspot'lar</w:t>
      </w:r>
    </w:p>
    <w:p>
      <w:pPr>
        <w:pStyle w:val="ListBullet2"/>
      </w:pPr>
      <w:r>
        <w:t>JSONB kullanımı: Bildirim payload'ları için</w:t>
      </w:r>
    </w:p>
    <w:p>
      <w:pPr>
        <w:pStyle w:val="ListBullet2"/>
      </w:pPr>
      <w:r>
        <w:t>Query plan optimization: EXPLAIN ANALYZE ile tuning</w:t>
      </w:r>
    </w:p>
    <w:p>
      <w:pPr>
        <w:pStyle w:val="ListBullet2"/>
      </w:pPr>
      <w:r>
        <w:t>HikariCP pool: 5 max connection (Render $7 optimize)</w:t>
      </w:r>
    </w:p>
    <w:p/>
    <w:p>
      <w:r>
        <w:rPr>
          <w:b/>
        </w:rPr>
        <w:t>Application Level:</w:t>
      </w:r>
    </w:p>
    <w:p>
      <w:pPr>
        <w:pStyle w:val="ListBullet2"/>
      </w:pPr>
      <w:r>
        <w:t>Redis cache: Feed, profil, istatistik cache</w:t>
      </w:r>
    </w:p>
    <w:p>
      <w:pPr>
        <w:pStyle w:val="ListBullet2"/>
      </w:pPr>
      <w:r>
        <w:t>@Async işlemler: Mail, Cloudinary, bildirim</w:t>
      </w:r>
    </w:p>
    <w:p>
      <w:pPr>
        <w:pStyle w:val="ListBullet2"/>
      </w:pPr>
      <w:r>
        <w:t>Batch processing: 50 kayıt/batch Hibernate</w:t>
      </w:r>
    </w:p>
    <w:p>
      <w:pPr>
        <w:pStyle w:val="ListBullet2"/>
      </w:pPr>
      <w:r>
        <w:t>DTO projection: Sadece gerekli alanlar</w:t>
      </w:r>
    </w:p>
    <w:p/>
    <w:p>
      <w:r>
        <w:rPr>
          <w:b/>
        </w:rPr>
        <w:t>Network Level:</w:t>
      </w:r>
    </w:p>
    <w:p>
      <w:pPr>
        <w:pStyle w:val="ListBullet2"/>
      </w:pPr>
      <w:r>
        <w:t>Cloudinary CDN: Görsel delivery</w:t>
      </w:r>
    </w:p>
    <w:p>
      <w:pPr>
        <w:pStyle w:val="ListBullet2"/>
      </w:pPr>
      <w:r>
        <w:t>Gzip compression: Response body</w:t>
      </w:r>
    </w:p>
    <w:p>
      <w:pPr>
        <w:pStyle w:val="ListBullet2"/>
      </w:pPr>
      <w:r>
        <w:t>HTTP/2: Multiplexing support</w:t>
      </w:r>
    </w:p>
    <w:p>
      <w:pPr>
        <w:pStyle w:val="ListBullet2"/>
      </w:pPr>
      <w:r>
        <w:t>WebSocket: Long polling yerine</w:t>
      </w:r>
    </w:p>
    <w:p/>
    <w:p>
      <w:r>
        <w:br w:type="page"/>
      </w:r>
    </w:p>
    <w:p>
      <w:pPr>
        <w:pStyle w:val="Heading1"/>
      </w:pPr>
      <w:r>
        <w:rPr>
          <w:color w:val="0066CC"/>
        </w:rPr>
        <w:t>GÜVENLİK YAPISI VE GDPR UYUMLULUĞU</w:t>
      </w:r>
    </w:p>
    <w:p>
      <w:pPr>
        <w:pStyle w:val="Heading2"/>
      </w:pPr>
      <w:r>
        <w:rPr>
          <w:color w:val="3399CC"/>
        </w:rPr>
        <w:t>Güvenlik Katmanları</w:t>
      </w:r>
    </w:p>
    <w:p>
      <w:r>
        <w:rPr>
          <w:b/>
        </w:rPr>
        <w:t>1. Authentication Layer</w:t>
      </w:r>
    </w:p>
    <w:p>
      <w:pPr>
        <w:pStyle w:val="ListBullet2"/>
      </w:pPr>
      <w:r>
        <w:t>JWT HttpOnly cookie (XSS koruması)</w:t>
      </w:r>
    </w:p>
    <w:p>
      <w:pPr>
        <w:pStyle w:val="ListBullet2"/>
      </w:pPr>
      <w:r>
        <w:t>Dual JWT system (Forum + Admin)</w:t>
      </w:r>
    </w:p>
    <w:p>
      <w:pPr>
        <w:pStyle w:val="ListBullet2"/>
      </w:pPr>
      <w:r>
        <w:t>Token refresh mechanism (7 gün)</w:t>
      </w:r>
    </w:p>
    <w:p>
      <w:pPr>
        <w:pStyle w:val="ListBullet2"/>
      </w:pPr>
      <w:r>
        <w:t>Google OAuth 2.0 entegrasyonu</w:t>
      </w:r>
    </w:p>
    <w:p/>
    <w:p>
      <w:r>
        <w:rPr>
          <w:b/>
        </w:rPr>
        <w:t>2. Authorization Layer</w:t>
      </w:r>
    </w:p>
    <w:p>
      <w:pPr>
        <w:pStyle w:val="ListBullet2"/>
      </w:pPr>
      <w:r>
        <w:t>Role-based access control (FORUM_USER, ADMIN)</w:t>
      </w:r>
    </w:p>
    <w:p>
      <w:pPr>
        <w:pStyle w:val="ListBullet2"/>
      </w:pPr>
      <w:r>
        <w:t>Resource ownership validation</w:t>
      </w:r>
    </w:p>
    <w:p>
      <w:pPr>
        <w:pStyle w:val="ListBullet2"/>
      </w:pPr>
      <w:r>
        <w:t>Custom security expressions</w:t>
      </w:r>
    </w:p>
    <w:p>
      <w:pPr>
        <w:pStyle w:val="ListBullet2"/>
      </w:pPr>
      <w:r>
        <w:t>@PreAuthorize annotations</w:t>
      </w:r>
    </w:p>
    <w:p/>
    <w:p>
      <w:r>
        <w:rPr>
          <w:b/>
        </w:rPr>
        <w:t>3. Rate Limiting Layer</w:t>
      </w:r>
    </w:p>
    <w:p>
      <w:pPr>
        <w:pStyle w:val="ListBullet2"/>
      </w:pPr>
      <w:r>
        <w:t>Redis-based rate limiter</w:t>
      </w:r>
    </w:p>
    <w:p>
      <w:pPr>
        <w:pStyle w:val="ListBullet2"/>
      </w:pPr>
      <w:r>
        <w:t>Endpoint bazlı limitler</w:t>
      </w:r>
    </w:p>
    <w:p>
      <w:pPr>
        <w:pStyle w:val="ListBullet2"/>
      </w:pPr>
      <w:r>
        <w:t>IP whitelist sistemi</w:t>
      </w:r>
    </w:p>
    <w:p>
      <w:pPr>
        <w:pStyle w:val="ListBullet2"/>
      </w:pPr>
      <w:r>
        <w:t>Abuse detection algoritması</w:t>
      </w:r>
    </w:p>
    <w:p/>
    <w:p>
      <w:r>
        <w:rPr>
          <w:b/>
        </w:rPr>
        <w:t>4. IP Ban Layer</w:t>
      </w:r>
    </w:p>
    <w:p>
      <w:pPr>
        <w:pStyle w:val="ListBullet2"/>
      </w:pPr>
      <w:r>
        <w:t>Otomatik ban: 100+ req/dk</w:t>
      </w:r>
    </w:p>
    <w:p>
      <w:pPr>
        <w:pStyle w:val="ListBullet2"/>
      </w:pPr>
      <w:r>
        <w:t>Manuel ban: Admin panel</w:t>
      </w:r>
    </w:p>
    <w:p>
      <w:pPr>
        <w:pStyle w:val="ListBullet2"/>
      </w:pPr>
      <w:r>
        <w:t>Scheduled cleanup jobs</w:t>
      </w:r>
    </w:p>
    <w:p>
      <w:pPr>
        <w:pStyle w:val="ListBullet2"/>
      </w:pPr>
      <w:r>
        <w:t>AES encrypted IP storage</w:t>
      </w:r>
    </w:p>
    <w:p/>
    <w:p>
      <w:r>
        <w:rPr>
          <w:b/>
        </w:rPr>
        <w:t>5. Data Protection Layer</w:t>
      </w:r>
    </w:p>
    <w:p>
      <w:pPr>
        <w:pStyle w:val="ListBullet2"/>
      </w:pPr>
      <w:r>
        <w:t>AES-256 encryption (IP, logs)</w:t>
      </w:r>
    </w:p>
    <w:p>
      <w:pPr>
        <w:pStyle w:val="ListBullet2"/>
      </w:pPr>
      <w:r>
        <w:t>GDPR/KVKK uyumlu consent tracking</w:t>
      </w:r>
    </w:p>
    <w:p>
      <w:pPr>
        <w:pStyle w:val="ListBullet2"/>
      </w:pPr>
      <w:r>
        <w:t>Right to erasure (soft delete)</w:t>
      </w:r>
    </w:p>
    <w:p>
      <w:pPr>
        <w:pStyle w:val="ListBullet2"/>
      </w:pPr>
      <w:r>
        <w:t>Sensitive data filtreleme</w:t>
      </w:r>
    </w:p>
    <w:p/>
    <w:p>
      <w:r>
        <w:br w:type="page"/>
      </w:r>
    </w:p>
    <w:p>
      <w:pPr>
        <w:pStyle w:val="Heading1"/>
      </w:pPr>
      <w:r>
        <w:rPr>
          <w:color w:val="0066CC"/>
        </w:rPr>
        <w:t>KARŞILAŞILAN ZORLUKLAR VE ÇÖZÜMLER</w:t>
      </w:r>
    </w:p>
    <w:p>
      <w:pPr>
        <w:pStyle w:val="Heading2"/>
      </w:pPr>
      <w:r>
        <w:rPr>
          <w:color w:val="3399CC"/>
        </w:rPr>
        <w:t>1. HikariCP Connection Leak</w:t>
      </w:r>
    </w:p>
    <w:p>
      <w:r>
        <w:rPr>
          <w:b/>
        </w:rPr>
        <w:t xml:space="preserve">Problem: </w:t>
      </w:r>
      <w:r>
        <w:t>Cloudinary async işlemler sırasında connection leak uyarıları. Render $7 planının connection limiti doluyordu.</w:t>
      </w:r>
    </w:p>
    <w:p/>
    <w:p>
      <w:r>
        <w:rPr>
          <w:b/>
        </w:rPr>
        <w:t xml:space="preserve">Çözüm: </w:t>
      </w:r>
      <w:r>
        <w:t>leak-detection-threshold: 30s → 60s artırıldı. Async işlemler için ayrı thread pool oluşturuldu. Transaction scope optimizasyonu yapıldı.</w:t>
      </w:r>
    </w:p>
    <w:p/>
    <w:p>
      <w:r>
        <w:rPr>
          <w:b/>
        </w:rPr>
        <w:t xml:space="preserve">Sonuç: </w:t>
      </w:r>
      <w:r>
        <w:t>Connection leak hataları tamamen ortadan kalktı.</w:t>
      </w:r>
    </w:p>
    <w:p/>
    <w:p>
      <w:pPr>
        <w:pStyle w:val="Heading2"/>
      </w:pPr>
      <w:r>
        <w:rPr>
          <w:color w:val="3399CC"/>
        </w:rPr>
        <w:t>2. WebSocket Authentication</w:t>
      </w:r>
    </w:p>
    <w:p>
      <w:r>
        <w:rPr>
          <w:b/>
        </w:rPr>
        <w:t xml:space="preserve">Problem: </w:t>
      </w:r>
      <w:r>
        <w:t>WebSocket handshake sırasında JWT doğrulama yapılması gerekiyordu. STOMP header'larında token gönderimi zordu.</w:t>
      </w:r>
    </w:p>
    <w:p/>
    <w:p>
      <w:r>
        <w:rPr>
          <w:b/>
        </w:rPr>
        <w:t xml:space="preserve">Çözüm: </w:t>
      </w:r>
      <w:r>
        <w:t>Custom WebSocketAuthInterceptor geliştirildi. Handshake sırasında HTTP header'dan JWT çekiliyor. Principal object set ediliyor.</w:t>
      </w:r>
    </w:p>
    <w:p/>
    <w:p>
      <w:r>
        <w:rPr>
          <w:b/>
        </w:rPr>
        <w:t xml:space="preserve">Sonuç: </w:t>
      </w:r>
      <w:r>
        <w:t>Güvenli WebSocket connection sağlandı.</w:t>
      </w:r>
    </w:p>
    <w:p/>
    <w:p>
      <w:pPr>
        <w:pStyle w:val="Heading2"/>
      </w:pPr>
      <w:r>
        <w:rPr>
          <w:color w:val="3399CC"/>
        </w:rPr>
        <w:t>3. Bildirim Delivery Garantisi</w:t>
      </w:r>
    </w:p>
    <w:p>
      <w:r>
        <w:rPr>
          <w:b/>
        </w:rPr>
        <w:t xml:space="preserve">Problem: </w:t>
      </w:r>
      <w:r>
        <w:t>WebSocket bağlantısı kesildiğinde bildirimler kayboluyordu.</w:t>
      </w:r>
    </w:p>
    <w:p/>
    <w:p>
      <w:r>
        <w:rPr>
          <w:b/>
        </w:rPr>
        <w:t xml:space="preserve">Çözüm: </w:t>
      </w:r>
      <w:r>
        <w:t>Hybrid notification system: WebSocket + FCM. Delivery tracking ile başarısız bildirimler FCM'e yönlendiriliyor. Push notification status takibi.</w:t>
      </w:r>
    </w:p>
    <w:p/>
    <w:p>
      <w:r>
        <w:rPr>
          <w:b/>
        </w:rPr>
        <w:t xml:space="preserve">Sonuç: </w:t>
      </w:r>
      <w:r>
        <w:t>%100 bildirim delivery garantisi sağlandı.</w:t>
      </w:r>
    </w:p>
    <w:p/>
    <w:p>
      <w:pPr>
        <w:pStyle w:val="Heading2"/>
      </w:pPr>
      <w:r>
        <w:rPr>
          <w:color w:val="3399CC"/>
        </w:rPr>
        <w:t>4. N+1 Query Performance</w:t>
      </w:r>
    </w:p>
    <w:p>
      <w:r>
        <w:rPr>
          <w:b/>
        </w:rPr>
        <w:t xml:space="preserve">Problem: </w:t>
      </w:r>
      <w:r>
        <w:t>Feed endpoint'inde her gönderi için takip durumu sorgusu. 100 gönderi = 100+ query.</w:t>
      </w:r>
    </w:p>
    <w:p/>
    <w:p>
      <w:r>
        <w:rPr>
          <w:b/>
        </w:rPr>
        <w:t xml:space="preserve">Çözüm: </w:t>
      </w:r>
      <w:r>
        <w:t>Fetch join strategy ile ilişkili entity'ler tek query'de getiriliyor. DTO projection ile sadece gerekli alanlar çekiliyor. Batch fetching aktif.</w:t>
      </w:r>
    </w:p>
    <w:p/>
    <w:p>
      <w:r>
        <w:rPr>
          <w:b/>
        </w:rPr>
        <w:t xml:space="preserve">Sonuç: </w:t>
      </w:r>
      <w:r>
        <w:t>100+ query → 3-4 query. %70 performans artışı.</w:t>
      </w:r>
    </w:p>
    <w:p/>
    <w:p>
      <w:pPr>
        <w:pStyle w:val="Heading2"/>
      </w:pPr>
      <w:r>
        <w:rPr>
          <w:color w:val="3399CC"/>
        </w:rPr>
        <w:t>5. Dual JWT Security Context</w:t>
      </w:r>
    </w:p>
    <w:p>
      <w:r>
        <w:rPr>
          <w:b/>
        </w:rPr>
        <w:t xml:space="preserve">Problem: </w:t>
      </w:r>
      <w:r>
        <w:t>Aynı platformda iki farklı JWT mekanizması yönetilmesi gerekiyordu.</w:t>
      </w:r>
    </w:p>
    <w:p/>
    <w:p>
      <w:r>
        <w:rPr>
          <w:b/>
        </w:rPr>
        <w:t xml:space="preserve">Çözüm: </w:t>
      </w:r>
      <w:r>
        <w:t>@Order annotation ile filter chain priority. İki ayrı JwtTokenProvider implementasyonu. Farklı secret key'ler ve cookie isimleri.</w:t>
      </w:r>
    </w:p>
    <w:p/>
    <w:p>
      <w:r>
        <w:rPr>
          <w:b/>
        </w:rPr>
        <w:t xml:space="preserve">Sonuç: </w:t>
      </w:r>
      <w:r>
        <w:t>Forum ve Admin JWT sistemleri sorunsuz çalışıyor.</w:t>
      </w:r>
    </w:p>
    <w:p/>
    <w:p>
      <w:pPr>
        <w:pStyle w:val="Heading2"/>
      </w:pPr>
      <w:r>
        <w:rPr>
          <w:color w:val="3399CC"/>
        </w:rPr>
        <w:t>6. GDPR/KVKK Compliance</w:t>
      </w:r>
    </w:p>
    <w:p>
      <w:r>
        <w:rPr>
          <w:b/>
        </w:rPr>
        <w:t xml:space="preserve">Problem: </w:t>
      </w:r>
      <w:r>
        <w:t>IP adresleri ve kullanıcı işlemleri GDPR uyumlu saklanmalıydı.</w:t>
      </w:r>
    </w:p>
    <w:p/>
    <w:p>
      <w:r>
        <w:rPr>
          <w:b/>
        </w:rPr>
        <w:t xml:space="preserve">Çözüm: </w:t>
      </w:r>
      <w:r>
        <w:t>AES-256 encryption ile IP encryption. User consent tracking (acceptedTermsAt, consentVersion). Right to erasure implementasyonu (soft delete). Sensitive data filtreleme.</w:t>
      </w:r>
    </w:p>
    <w:p/>
    <w:p>
      <w:r>
        <w:rPr>
          <w:b/>
        </w:rPr>
        <w:t xml:space="preserve">Sonuç: </w:t>
      </w:r>
      <w:r>
        <w:t>GDPR/KVKK tam uyumlu sistem.</w:t>
      </w:r>
    </w:p>
    <w:p/>
    <w:p>
      <w:r>
        <w:br w:type="page"/>
      </w:r>
    </w:p>
    <w:p>
      <w:pPr>
        <w:pStyle w:val="Heading1"/>
      </w:pPr>
      <w:r>
        <w:rPr>
          <w:color w:val="0066CC"/>
        </w:rPr>
        <w:t>PROJE BAŞARILARI VE ÖĞRENİLENLER</w:t>
      </w:r>
    </w:p>
    <w:p>
      <w:pPr>
        <w:pStyle w:val="Heading2"/>
      </w:pPr>
      <w:r>
        <w:rPr>
          <w:color w:val="3399CC"/>
        </w:rPr>
        <w:t>Teknik Başarılar</w:t>
      </w:r>
    </w:p>
    <w:p>
      <w:pPr>
        <w:pStyle w:val="ListBullet"/>
      </w:pPr>
      <w:r>
        <w:rPr>
          <w:color w:val="008000"/>
        </w:rPr>
        <w:t>22,000+ satır production-ready kod</w:t>
      </w:r>
    </w:p>
    <w:p>
      <w:pPr>
        <w:pStyle w:val="ListBullet"/>
      </w:pPr>
      <w:r>
        <w:rPr>
          <w:color w:val="008000"/>
        </w:rPr>
        <w:t>262 Java dosyası, modüler ve maintainable yapı</w:t>
      </w:r>
    </w:p>
    <w:p>
      <w:pPr>
        <w:pStyle w:val="ListBullet"/>
      </w:pPr>
      <w:r>
        <w:rPr>
          <w:color w:val="008000"/>
        </w:rPr>
        <w:t>%90 transaction süresi iyileştirmesi (async Cloudinary)</w:t>
      </w:r>
    </w:p>
    <w:p>
      <w:pPr>
        <w:pStyle w:val="ListBullet"/>
      </w:pPr>
      <w:r>
        <w:rPr>
          <w:color w:val="008000"/>
        </w:rPr>
        <w:t>%70 query sayısı azaltımı (N+1 optimization)</w:t>
      </w:r>
    </w:p>
    <w:p>
      <w:pPr>
        <w:pStyle w:val="ListBullet"/>
      </w:pPr>
      <w:r>
        <w:rPr>
          <w:color w:val="008000"/>
        </w:rPr>
        <w:t>%60 response time iyileştirmesi (Redis cache)</w:t>
      </w:r>
    </w:p>
    <w:p>
      <w:pPr>
        <w:pStyle w:val="ListBullet"/>
      </w:pPr>
      <w:r>
        <w:rPr>
          <w:color w:val="008000"/>
        </w:rPr>
        <w:t>%37.5 DB CPU kullanımı azalması</w:t>
      </w:r>
    </w:p>
    <w:p>
      <w:pPr>
        <w:pStyle w:val="ListBullet"/>
      </w:pPr>
      <w:r>
        <w:rPr>
          <w:color w:val="008000"/>
        </w:rPr>
        <w:t>Dual JWT authentication sistemi</w:t>
      </w:r>
    </w:p>
    <w:p>
      <w:pPr>
        <w:pStyle w:val="ListBullet"/>
      </w:pPr>
      <w:r>
        <w:rPr>
          <w:color w:val="008000"/>
        </w:rPr>
        <w:t>Event-driven notification architecture</w:t>
      </w:r>
    </w:p>
    <w:p>
      <w:pPr>
        <w:pStyle w:val="ListBullet"/>
      </w:pPr>
      <w:r>
        <w:rPr>
          <w:color w:val="008000"/>
        </w:rPr>
        <w:t>GDPR/KVKK tam uyumlu güvenlik</w:t>
      </w:r>
    </w:p>
    <w:p>
      <w:pPr>
        <w:pStyle w:val="ListBullet"/>
      </w:pPr>
      <w:r>
        <w:rPr>
          <w:color w:val="008000"/>
        </w:rPr>
        <w:t>%100 bildirim delivery garantisi</w:t>
      </w:r>
    </w:p>
    <w:p>
      <w:pPr>
        <w:pStyle w:val="ListBullet"/>
      </w:pPr>
      <w:r>
        <w:rPr>
          <w:color w:val="008000"/>
        </w:rPr>
        <w:t>Twitter/Instagram seviyesinde UX</w:t>
      </w:r>
    </w:p>
    <w:p/>
    <w:p>
      <w:pPr>
        <w:pStyle w:val="Heading2"/>
      </w:pPr>
      <w:r>
        <w:rPr>
          <w:color w:val="3399CC"/>
        </w:rPr>
        <w:t>İş Değeri</w:t>
      </w:r>
    </w:p>
    <w:p>
      <w:pPr>
        <w:pStyle w:val="ListBullet"/>
      </w:pPr>
      <w:r>
        <w:rPr>
          <w:color w:val="0066CC"/>
        </w:rPr>
        <w:t>Modern, mobil-first sosyal platform</w:t>
      </w:r>
    </w:p>
    <w:p>
      <w:pPr>
        <w:pStyle w:val="ListBullet"/>
      </w:pPr>
      <w:r>
        <w:rPr>
          <w:color w:val="0066CC"/>
        </w:rPr>
        <w:t>Real-time communication (WebSocket + FCM)</w:t>
      </w:r>
    </w:p>
    <w:p>
      <w:pPr>
        <w:pStyle w:val="ListBullet"/>
      </w:pPr>
      <w:r>
        <w:rPr>
          <w:color w:val="0066CC"/>
        </w:rPr>
        <w:t>Ölçeklenebilir mimari (5 DB connection ile 1000+ kullanıcı)</w:t>
      </w:r>
    </w:p>
    <w:p>
      <w:pPr>
        <w:pStyle w:val="ListBullet"/>
      </w:pPr>
      <w:r>
        <w:rPr>
          <w:color w:val="0066CC"/>
        </w:rPr>
        <w:t>Production-ready security (Rate limiting, IP ban)</w:t>
      </w:r>
    </w:p>
    <w:p>
      <w:pPr>
        <w:pStyle w:val="ListBullet"/>
      </w:pPr>
      <w:r>
        <w:rPr>
          <w:color w:val="0066CC"/>
        </w:rPr>
        <w:t>Cloud-native deployment (Render + Cloudinary)</w:t>
      </w:r>
    </w:p>
    <w:p>
      <w:pPr>
        <w:pStyle w:val="ListBullet"/>
      </w:pPr>
      <w:r>
        <w:rPr>
          <w:color w:val="0066CC"/>
        </w:rPr>
        <w:t>Sonsuz scroll UX (cursor pagination)</w:t>
      </w:r>
    </w:p>
    <w:p>
      <w:pPr>
        <w:pStyle w:val="ListBullet"/>
      </w:pPr>
      <w:r>
        <w:rPr>
          <w:color w:val="0066CC"/>
        </w:rPr>
        <w:t>Spam ve abuse koruması aktif</w:t>
      </w:r>
    </w:p>
    <w:p/>
    <w:p>
      <w:pPr>
        <w:pStyle w:val="Heading2"/>
      </w:pPr>
      <w:r>
        <w:rPr>
          <w:color w:val="3399CC"/>
        </w:rPr>
        <w:t>Öğrenilen ve Uygulanan Teknolojiler</w:t>
      </w:r>
    </w:p>
    <w:p>
      <w:pPr>
        <w:pStyle w:val="ListBullet"/>
      </w:pPr>
      <w:r>
        <w:rPr>
          <w:color w:val="336699"/>
        </w:rPr>
        <w:t>Spring Boot 3.5.0 ecosystem (WebSocket, Security, Data JPA, Async)</w:t>
      </w:r>
    </w:p>
    <w:p>
      <w:pPr>
        <w:pStyle w:val="ListBullet"/>
      </w:pPr>
      <w:r>
        <w:rPr>
          <w:color w:val="336699"/>
        </w:rPr>
        <w:t>Redis caching ve rate limiting</w:t>
      </w:r>
    </w:p>
    <w:p>
      <w:pPr>
        <w:pStyle w:val="ListBullet"/>
      </w:pPr>
      <w:r>
        <w:rPr>
          <w:color w:val="336699"/>
        </w:rPr>
        <w:t>PostgreSQL advanced features (JSONB, indexes)</w:t>
      </w:r>
    </w:p>
    <w:p>
      <w:pPr>
        <w:pStyle w:val="ListBullet"/>
      </w:pPr>
      <w:r>
        <w:rPr>
          <w:color w:val="336699"/>
        </w:rPr>
        <w:t>Event-driven architecture (Outbox pattern)</w:t>
      </w:r>
    </w:p>
    <w:p>
      <w:pPr>
        <w:pStyle w:val="ListBullet"/>
      </w:pPr>
      <w:r>
        <w:rPr>
          <w:color w:val="336699"/>
        </w:rPr>
        <w:t>JWT dual authentication sistemi</w:t>
      </w:r>
    </w:p>
    <w:p>
      <w:pPr>
        <w:pStyle w:val="ListBullet"/>
      </w:pPr>
      <w:r>
        <w:rPr>
          <w:color w:val="336699"/>
        </w:rPr>
        <w:t>WebSocket + STOMP protokolü</w:t>
      </w:r>
    </w:p>
    <w:p>
      <w:pPr>
        <w:pStyle w:val="ListBullet"/>
      </w:pPr>
      <w:r>
        <w:rPr>
          <w:color w:val="336699"/>
        </w:rPr>
        <w:t>Firebase Cloud Messaging entegrasyonu</w:t>
      </w:r>
    </w:p>
    <w:p>
      <w:pPr>
        <w:pStyle w:val="ListBullet"/>
      </w:pPr>
      <w:r>
        <w:rPr>
          <w:color w:val="336699"/>
        </w:rPr>
        <w:t>Cloudinary CDN ve async media processing</w:t>
      </w:r>
    </w:p>
    <w:p>
      <w:pPr>
        <w:pStyle w:val="ListBullet"/>
      </w:pPr>
      <w:r>
        <w:rPr>
          <w:color w:val="336699"/>
        </w:rPr>
        <w:t>N+1 query optimization (Fetch join, batch fetching)</w:t>
      </w:r>
    </w:p>
    <w:p>
      <w:pPr>
        <w:pStyle w:val="ListBullet"/>
      </w:pPr>
      <w:r>
        <w:rPr>
          <w:color w:val="336699"/>
        </w:rPr>
        <w:t>Cursor-based pagination implementasyonu</w:t>
      </w:r>
    </w:p>
    <w:p>
      <w:pPr>
        <w:pStyle w:val="ListBullet"/>
      </w:pPr>
      <w:r>
        <w:rPr>
          <w:color w:val="336699"/>
        </w:rPr>
        <w:t>HikariCP connection pool tuning</w:t>
      </w:r>
    </w:p>
    <w:p>
      <w:pPr>
        <w:pStyle w:val="ListBullet"/>
      </w:pPr>
      <w:r>
        <w:rPr>
          <w:color w:val="336699"/>
        </w:rPr>
        <w:t>GDPR/KVKK compliance</w:t>
      </w:r>
    </w:p>
    <w:p>
      <w:pPr>
        <w:pStyle w:val="ListBullet"/>
      </w:pPr>
      <w:r>
        <w:rPr>
          <w:color w:val="336699"/>
        </w:rPr>
        <w:t>Rate limiting algoritmaları</w:t>
      </w:r>
    </w:p>
    <w:p>
      <w:pPr>
        <w:pStyle w:val="ListBullet"/>
      </w:pPr>
      <w:r>
        <w:rPr>
          <w:color w:val="336699"/>
        </w:rPr>
        <w:t>AES encryption</w:t>
      </w:r>
    </w:p>
    <w:p>
      <w:pPr>
        <w:pStyle w:val="ListBullet"/>
      </w:pPr>
      <w:r>
        <w:rPr>
          <w:color w:val="336699"/>
        </w:rPr>
        <w:t>Performance profiling ve optimization</w:t>
      </w:r>
    </w:p>
    <w:p>
      <w:r>
        <w:br w:type="page"/>
      </w:r>
    </w:p>
    <w:p>
      <w:pPr>
        <w:pStyle w:val="Heading1"/>
      </w:pPr>
      <w:r>
        <w:rPr>
          <w:color w:val="0066CC"/>
        </w:rPr>
        <w:t>GELECEKTEKİ GELİŞTİRME PLANI</w:t>
      </w:r>
    </w:p>
    <w:p>
      <w:pPr>
        <w:pStyle w:val="Heading2"/>
      </w:pPr>
      <w:r>
        <w:rPr>
          <w:color w:val="3399CC"/>
        </w:rPr>
        <w:t>Microservices Geçişi</w:t>
      </w:r>
    </w:p>
    <w:p>
      <w:pPr>
        <w:pStyle w:val="ListBullet"/>
      </w:pPr>
      <w:r>
        <w:t>Forum, Mesajlaşma, Bildirim ayrı service'ler</w:t>
      </w:r>
    </w:p>
    <w:p>
      <w:pPr>
        <w:pStyle w:val="ListBullet"/>
      </w:pPr>
      <w:r>
        <w:t>Spring Cloud Gateway ile API gateway</w:t>
      </w:r>
    </w:p>
    <w:p>
      <w:pPr>
        <w:pStyle w:val="ListBullet"/>
      </w:pPr>
      <w:r>
        <w:t>Service discovery (Eureka/Consul)</w:t>
      </w:r>
    </w:p>
    <w:p>
      <w:pPr>
        <w:pStyle w:val="ListBullet"/>
      </w:pPr>
      <w:r>
        <w:t>Distributed tracing (Jaeger)</w:t>
      </w:r>
    </w:p>
    <w:p/>
    <w:p>
      <w:pPr>
        <w:pStyle w:val="Heading2"/>
      </w:pPr>
      <w:r>
        <w:rPr>
          <w:color w:val="3399CC"/>
        </w:rPr>
        <w:t>Elasticsearch Entegrasyonu</w:t>
      </w:r>
    </w:p>
    <w:p>
      <w:pPr>
        <w:pStyle w:val="ListBullet"/>
      </w:pPr>
      <w:r>
        <w:t>Full-text search (gönderi, kullanıcı)</w:t>
      </w:r>
    </w:p>
    <w:p>
      <w:pPr>
        <w:pStyle w:val="ListBullet"/>
      </w:pPr>
      <w:r>
        <w:t>Akıllı öneri algoritması</w:t>
      </w:r>
    </w:p>
    <w:p>
      <w:pPr>
        <w:pStyle w:val="ListBullet"/>
      </w:pPr>
      <w:r>
        <w:t>Trend analysis</w:t>
      </w:r>
    </w:p>
    <w:p>
      <w:pPr>
        <w:pStyle w:val="ListBullet"/>
      </w:pPr>
      <w:r>
        <w:t>Real-time analytics</w:t>
      </w:r>
    </w:p>
    <w:p/>
    <w:p>
      <w:pPr>
        <w:pStyle w:val="Heading2"/>
      </w:pPr>
      <w:r>
        <w:rPr>
          <w:color w:val="3399CC"/>
        </w:rPr>
        <w:t>Advanced Caching</w:t>
      </w:r>
    </w:p>
    <w:p>
      <w:pPr>
        <w:pStyle w:val="ListBullet"/>
      </w:pPr>
      <w:r>
        <w:t>Redis Cluster (distributed cache)</w:t>
      </w:r>
    </w:p>
    <w:p>
      <w:pPr>
        <w:pStyle w:val="ListBullet"/>
      </w:pPr>
      <w:r>
        <w:t>Cache invalidation strategies</w:t>
      </w:r>
    </w:p>
    <w:p>
      <w:pPr>
        <w:pStyle w:val="ListBullet"/>
      </w:pPr>
      <w:r>
        <w:t>Read-through, write-through patterns</w:t>
      </w:r>
    </w:p>
    <w:p/>
    <w:p>
      <w:pPr>
        <w:pStyle w:val="Heading2"/>
      </w:pPr>
      <w:r>
        <w:rPr>
          <w:color w:val="3399CC"/>
        </w:rPr>
        <w:t>Machine Learning</w:t>
      </w:r>
    </w:p>
    <w:p>
      <w:pPr>
        <w:pStyle w:val="ListBullet"/>
      </w:pPr>
      <w:r>
        <w:t>Spam detection modeli</w:t>
      </w:r>
    </w:p>
    <w:p>
      <w:pPr>
        <w:pStyle w:val="ListBullet"/>
      </w:pPr>
      <w:r>
        <w:t>Content recommendation</w:t>
      </w:r>
    </w:p>
    <w:p>
      <w:pPr>
        <w:pStyle w:val="ListBullet"/>
      </w:pPr>
      <w:r>
        <w:t>User behavior analysis</w:t>
      </w:r>
    </w:p>
    <w:p>
      <w:pPr>
        <w:pStyle w:val="ListBullet"/>
      </w:pPr>
      <w:r>
        <w:t>Sentiment analysis</w:t>
      </w:r>
    </w:p>
    <w:p/>
    <w:p>
      <w:pPr>
        <w:pStyle w:val="Heading2"/>
      </w:pPr>
      <w:r>
        <w:rPr>
          <w:color w:val="3399CC"/>
        </w:rPr>
        <w:t>DevOps &amp; Monitoring</w:t>
      </w:r>
    </w:p>
    <w:p>
      <w:pPr>
        <w:pStyle w:val="ListBullet"/>
      </w:pPr>
      <w:r>
        <w:t>Docker containerization</w:t>
      </w:r>
    </w:p>
    <w:p>
      <w:pPr>
        <w:pStyle w:val="ListBullet"/>
      </w:pPr>
      <w:r>
        <w:t>Kubernetes orchestration</w:t>
      </w:r>
    </w:p>
    <w:p>
      <w:pPr>
        <w:pStyle w:val="ListBullet"/>
      </w:pPr>
      <w:r>
        <w:t>Prometheus + Grafana monitoring</w:t>
      </w:r>
    </w:p>
    <w:p>
      <w:pPr>
        <w:pStyle w:val="ListBullet"/>
      </w:pPr>
      <w:r>
        <w:t>ELK Stack (log aggregation)</w:t>
      </w:r>
    </w:p>
    <w:p/>
    <w:p>
      <w:r>
        <w:br w:type="page"/>
      </w:r>
    </w:p>
    <w:p>
      <w:pPr>
        <w:pStyle w:val="Heading1"/>
      </w:pPr>
      <w:r>
        <w:rPr>
          <w:color w:val="0066CC"/>
        </w:rPr>
        <w:t>SONUÇ</w:t>
      </w:r>
    </w:p>
    <w:p>
      <w:pPr>
        <w:jc w:val="both"/>
      </w:pPr>
      <w:r>
        <w:t>Derso projesi, modern sosyal medya platformlarının teknik gereksinimlerini karşılayan, enterprise-level bir backend sistemidir. Event-driven architecture, real-time communication ve performance optimization gibi konularda derinlemesine deneyim kazandırdı.</w:t>
      </w:r>
    </w:p>
    <w:p>
      <w:pPr>
        <w:jc w:val="both"/>
      </w:pPr>
      <w:r>
        <w:t>Projenin en önemli teknik başarıları arasında %90 transaction süresi iyileştirmesi, %70 query sayısı azaltımı, dual JWT authentication sistemi ve %100 bildirim delivery garantisi bulunmaktadır.</w:t>
      </w:r>
    </w:p>
    <w:p>
      <w:pPr>
        <w:jc w:val="both"/>
      </w:pPr>
      <w:r>
        <w:t>Redis cache, WebSocket, Firebase Cloud Messaging, Cloudinary CDN gibi modern teknolojilerin entegrasyonu ile Twitter/Instagram seviyesinde kullanıcı deneyimi sağlanmıştır.</w:t>
      </w:r>
    </w:p>
    <w:p>
      <w:pPr>
        <w:jc w:val="both"/>
      </w:pPr>
      <w:r>
        <w:t>GDPR/KVKK uyumluluğu, IP ban sistemi, rate limiting ve AES encryption ile production-ready güvenlik altyapısı kurulmuştur.</w:t>
      </w:r>
    </w:p>
    <w:p>
      <w:pPr>
        <w:jc w:val="both"/>
      </w:pPr>
      <w:r>
        <w:t>Proje, Spring Boot 3.5.0 ekosisteminin derinlemesine öğrenilmesini, performance optimization tekniklerinin uygulanmasını ve cloud-native development prensiplerinin kavranmasını sağlamıştır.</w:t>
      </w:r>
    </w:p>
    <w:p/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Toplam Kod Satırı</w:t>
            </w:r>
          </w:p>
        </w:tc>
        <w:tc>
          <w:tcPr>
            <w:tcW w:type="dxa" w:w="4320"/>
          </w:tcPr>
          <w:p>
            <w:r>
              <w:t>~22,716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Java Dosyası</w:t>
            </w:r>
          </w:p>
        </w:tc>
        <w:tc>
          <w:tcPr>
            <w:tcW w:type="dxa" w:w="4320"/>
          </w:tcPr>
          <w:p>
            <w:r>
              <w:t>262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Performance İyileştirmesi</w:t>
            </w:r>
          </w:p>
        </w:tc>
        <w:tc>
          <w:tcPr>
            <w:tcW w:type="dxa" w:w="4320"/>
          </w:tcPr>
          <w:p>
            <w:r>
              <w:t>%60 response time, %90 transaction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Query Optimizasyonu</w:t>
            </w:r>
          </w:p>
        </w:tc>
        <w:tc>
          <w:tcPr>
            <w:tcW w:type="dxa" w:w="4320"/>
          </w:tcPr>
          <w:p>
            <w:r>
              <w:t>100+ → 3-4 query (%70)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Cache Hit Rate</w:t>
            </w:r>
          </w:p>
        </w:tc>
        <w:tc>
          <w:tcPr>
            <w:tcW w:type="dxa" w:w="4320"/>
          </w:tcPr>
          <w:p>
            <w:r>
              <w:t>%60+ (Redis)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Mimari</w:t>
            </w:r>
          </w:p>
        </w:tc>
        <w:tc>
          <w:tcPr>
            <w:tcW w:type="dxa" w:w="4320"/>
          </w:tcPr>
          <w:p>
            <w:r>
              <w:t>Event-Driven + Layered + Microservice-Ready</w:t>
            </w:r>
          </w:p>
        </w:tc>
      </w:tr>
    </w:tbl>
    <w:p/>
    <w:p/>
    <w:p>
      <w:pPr>
        <w:pStyle w:val="Heading2"/>
      </w:pPr>
      <w:r>
        <w:rPr>
          <w:color w:val="0066CC"/>
        </w:rPr>
        <w:t>CV İÇİN ÖNERİLEN VURGULAR</w:t>
      </w:r>
    </w:p>
    <w:p>
      <w:pPr>
        <w:pStyle w:val="ListBullet"/>
      </w:pPr>
      <w:r>
        <w:rPr>
          <w:b/>
          <w:color w:val="008000"/>
        </w:rPr>
        <w:t>✅ Event-driven architecture ile async bildirim sistemi (%90 performans artışı)</w:t>
      </w:r>
    </w:p>
    <w:p>
      <w:pPr>
        <w:pStyle w:val="ListBullet"/>
      </w:pPr>
      <w:r>
        <w:rPr>
          <w:b/>
          <w:color w:val="008000"/>
        </w:rPr>
        <w:t>✅ Redis cache implementasyonu (%60 response time iyileşmesi)</w:t>
      </w:r>
    </w:p>
    <w:p>
      <w:pPr>
        <w:pStyle w:val="ListBullet"/>
      </w:pPr>
      <w:r>
        <w:rPr>
          <w:b/>
          <w:color w:val="008000"/>
        </w:rPr>
        <w:t>✅ N+1 query optimization (100+ → 3-4 query)</w:t>
      </w:r>
    </w:p>
    <w:p>
      <w:pPr>
        <w:pStyle w:val="ListBullet"/>
      </w:pPr>
      <w:r>
        <w:rPr>
          <w:b/>
          <w:color w:val="008000"/>
        </w:rPr>
        <w:t>✅ WebSocket + FCM hybrid notification (%100 delivery)</w:t>
      </w:r>
    </w:p>
    <w:p>
      <w:pPr>
        <w:pStyle w:val="ListBullet"/>
      </w:pPr>
      <w:r>
        <w:rPr>
          <w:b/>
          <w:color w:val="008000"/>
        </w:rPr>
        <w:t>✅ Dual JWT authentication sistemi</w:t>
      </w:r>
    </w:p>
    <w:p>
      <w:pPr>
        <w:pStyle w:val="ListBullet"/>
      </w:pPr>
      <w:r>
        <w:rPr>
          <w:b/>
          <w:color w:val="008000"/>
        </w:rPr>
        <w:t>✅ Cursor-based pagination (Twitter/Instagram UX)</w:t>
      </w:r>
    </w:p>
    <w:p>
      <w:pPr>
        <w:pStyle w:val="ListBullet"/>
      </w:pPr>
      <w:r>
        <w:rPr>
          <w:b/>
          <w:color w:val="008000"/>
        </w:rPr>
        <w:t>✅ Cloudinary async processing (%90 transaction iyileşmesi)</w:t>
      </w:r>
    </w:p>
    <w:p>
      <w:pPr>
        <w:pStyle w:val="ListBullet"/>
      </w:pPr>
      <w:r>
        <w:rPr>
          <w:b/>
          <w:color w:val="008000"/>
        </w:rPr>
        <w:t>✅ GDPR/KVKK uyumlu güvenlik (AES encryption)</w:t>
      </w:r>
    </w:p>
    <w:p>
      <w:pPr>
        <w:pStyle w:val="ListBullet"/>
      </w:pPr>
      <w:r>
        <w:rPr>
          <w:b/>
          <w:color w:val="008000"/>
        </w:rPr>
        <w:t>✅ Production-ready security (Rate limiting, IP ban)</w:t>
      </w:r>
    </w:p>
    <w:p>
      <w:pPr>
        <w:pStyle w:val="ListBullet"/>
      </w:pPr>
      <w:r>
        <w:rPr>
          <w:b/>
          <w:color w:val="008000"/>
        </w:rPr>
        <w:t>✅ HikariCP optimization (5 connection ile 1000+ user)</w:t>
      </w:r>
    </w:p>
    <w:p/>
    <w:p/>
    <w:p>
      <w:pPr>
        <w:jc w:val="center"/>
      </w:pPr>
      <w:r>
        <w:rPr>
          <w:color w:val="666666"/>
          <w:sz w:val="20"/>
        </w:rPr>
        <w:br/>
        <w:br/>
        <w:t>────────────────────────────────────────</w:t>
        <w:br/>
        <w:br/>
        <w:t>Bu rapor Derso projesinin teknik detaylarını,</w:t>
        <w:br/>
        <w:t>karşılaşılan zorlukları ve geliştirilen çözümleri içermektedir.</w:t>
        <w:br/>
        <w:br/>
        <w:t>Rapor Tarihi: Ocak 2026</w:t>
        <w:br/>
        <w:br/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