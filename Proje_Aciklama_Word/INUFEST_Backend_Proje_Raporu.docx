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003366"/>
          <w:sz w:val="64"/>
        </w:rPr>
        <w:t>INUFEST</w:t>
      </w:r>
    </w:p>
    <w:p>
      <w:pPr>
        <w:jc w:val="center"/>
      </w:pPr>
      <w:r>
        <w:rPr>
          <w:color w:val="336699"/>
          <w:sz w:val="36"/>
        </w:rPr>
        <w:t>Üniversite Yarışma Yönetim Platformu</w:t>
      </w:r>
    </w:p>
    <w:p>
      <w:pPr>
        <w:jc w:val="center"/>
      </w:pPr>
      <w:r>
        <w:rPr>
          <w:color w:val="666666"/>
          <w:sz w:val="28"/>
        </w:rPr>
        <w:t>Backend Sistem Mimarisi ve Teknik Döküman</w:t>
      </w:r>
    </w:p>
    <w:p/>
    <w:p/>
    <w:p>
      <w:pPr>
        <w:jc w:val="center"/>
      </w:pPr>
      <w:r>
        <w:rPr>
          <w:i/>
          <w:sz w:val="22"/>
        </w:rPr>
        <w:t>İnönü Üniversitesi öğrencileri için geliştirilen, proje başvurusu, hakem ataması, değerlendirme ve sonuç yönetimini kapsayan enterprise-level yarışma yönetim platformu.</w:t>
      </w:r>
    </w:p>
    <w:p/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E7E6E6"/>
          </w:tcPr>
          <w:p>
            <w:r>
              <w:rPr>
                <w:b/>
              </w:rPr>
              <w:t>Framework</w:t>
            </w:r>
          </w:p>
        </w:tc>
        <w:tc>
          <w:tcPr>
            <w:tcW w:type="dxa" w:w="4320"/>
          </w:tcPr>
          <w:p>
            <w:r>
              <w:t>Spring Boot 3.5.7</w:t>
            </w:r>
          </w:p>
        </w:tc>
      </w:tr>
      <w:tr>
        <w:tc>
          <w:tcPr>
            <w:tcW w:type="dxa" w:w="4320"/>
            <w:shd w:fill="E7E6E6"/>
          </w:tcPr>
          <w:p>
            <w:r>
              <w:rPr>
                <w:b/>
              </w:rPr>
              <w:t>Programlama Dili</w:t>
            </w:r>
          </w:p>
        </w:tc>
        <w:tc>
          <w:tcPr>
            <w:tcW w:type="dxa" w:w="4320"/>
          </w:tcPr>
          <w:p>
            <w:r>
              <w:t>Java 21</w:t>
            </w:r>
          </w:p>
        </w:tc>
      </w:tr>
      <w:tr>
        <w:tc>
          <w:tcPr>
            <w:tcW w:type="dxa" w:w="4320"/>
            <w:shd w:fill="E7E6E6"/>
          </w:tcPr>
          <w:p>
            <w:r>
              <w:rPr>
                <w:b/>
              </w:rPr>
              <w:t>Veritabanı</w:t>
            </w:r>
          </w:p>
        </w:tc>
        <w:tc>
          <w:tcPr>
            <w:tcW w:type="dxa" w:w="4320"/>
          </w:tcPr>
          <w:p>
            <w:r>
              <w:t>PostgreSQL</w:t>
            </w:r>
          </w:p>
        </w:tc>
      </w:tr>
      <w:tr>
        <w:tc>
          <w:tcPr>
            <w:tcW w:type="dxa" w:w="4320"/>
            <w:shd w:fill="E7E6E6"/>
          </w:tcPr>
          <w:p>
            <w:r>
              <w:rPr>
                <w:b/>
              </w:rPr>
              <w:t>Mimari</w:t>
            </w:r>
          </w:p>
        </w:tc>
        <w:tc>
          <w:tcPr>
            <w:tcW w:type="dxa" w:w="4320"/>
          </w:tcPr>
          <w:p>
            <w:r>
              <w:t>Clean Architecture + DDD + Layered Architecture</w:t>
            </w:r>
          </w:p>
        </w:tc>
      </w:tr>
      <w:tr>
        <w:tc>
          <w:tcPr>
            <w:tcW w:type="dxa" w:w="4320"/>
            <w:shd w:fill="E7E6E6"/>
          </w:tcPr>
          <w:p>
            <w:r>
              <w:rPr>
                <w:b/>
              </w:rPr>
              <w:t>Güvenlik</w:t>
            </w:r>
          </w:p>
        </w:tc>
        <w:tc>
          <w:tcPr>
            <w:tcW w:type="dxa" w:w="4320"/>
          </w:tcPr>
          <w:p>
            <w:r>
              <w:t>JWT Multi-Role Auth, 2FA, Rate Limiting, IP Ban</w:t>
            </w:r>
          </w:p>
        </w:tc>
      </w:tr>
      <w:tr>
        <w:tc>
          <w:tcPr>
            <w:tcW w:type="dxa" w:w="4320"/>
            <w:shd w:fill="E7E6E6"/>
          </w:tcPr>
          <w:p>
            <w:r>
              <w:rPr>
                <w:b/>
              </w:rPr>
              <w:t>Kod Hacmi</w:t>
            </w:r>
          </w:p>
        </w:tc>
        <w:tc>
          <w:tcPr>
            <w:tcW w:type="dxa" w:w="4320"/>
          </w:tcPr>
          <w:p>
            <w:r>
              <w:t>~35,595 satır kod, 365 Java dosyası</w:t>
            </w:r>
          </w:p>
        </w:tc>
      </w:tr>
      <w:tr>
        <w:tc>
          <w:tcPr>
            <w:tcW w:type="dxa" w:w="4320"/>
            <w:shd w:fill="E7E6E6"/>
          </w:tcPr>
          <w:p>
            <w:r>
              <w:rPr>
                <w:b/>
              </w:rPr>
              <w:t>Geliştirme Süresi</w:t>
            </w:r>
          </w:p>
        </w:tc>
        <w:tc>
          <w:tcPr>
            <w:tcW w:type="dxa" w:w="4320"/>
          </w:tcPr>
          <w:p>
            <w:r>
              <w:t>Tam zamanlı geliştirme projesi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003366"/>
        </w:rPr>
        <w:t>PROJE HAKKINDA</w:t>
      </w:r>
    </w:p>
    <w:p>
      <w:pPr>
        <w:pStyle w:val="Heading2"/>
      </w:pPr>
      <w:r>
        <w:rPr>
          <w:color w:val="336699"/>
        </w:rPr>
        <w:t>Problem ve Çözüm</w:t>
      </w:r>
    </w:p>
    <w:p>
      <w:r>
        <w:t>İnönü Üniversitesi'nde düzenlenen yarışmaların başvuru, değerlendirme ve sonuç süreçleri manuel olarak yürütülmekte ve bu durum hem yönetim hem de katılımcılar için zorluklar yaratmaktaydı. Bu projeyle birlikte:</w:t>
      </w:r>
    </w:p>
    <w:p>
      <w:pPr>
        <w:pStyle w:val="ListBullet"/>
      </w:pPr>
      <w:r>
        <w:rPr>
          <w:color w:val="336699"/>
        </w:rPr>
        <w:t>Proje başvuru sürecinin dijitalleştirilmesi</w:t>
      </w:r>
    </w:p>
    <w:p>
      <w:pPr>
        <w:pStyle w:val="ListBullet"/>
      </w:pPr>
      <w:r>
        <w:rPr>
          <w:color w:val="336699"/>
        </w:rPr>
        <w:t>Hakem-proje eşleştirmesinin otomatik ve adil yapılması</w:t>
      </w:r>
    </w:p>
    <w:p>
      <w:pPr>
        <w:pStyle w:val="ListBullet"/>
      </w:pPr>
      <w:r>
        <w:rPr>
          <w:color w:val="336699"/>
        </w:rPr>
        <w:t>Puanlama sisteminin standartlaştırılması ve şeffaflaştırılması</w:t>
      </w:r>
    </w:p>
    <w:p>
      <w:pPr>
        <w:pStyle w:val="ListBullet"/>
      </w:pPr>
      <w:r>
        <w:rPr>
          <w:color w:val="336699"/>
        </w:rPr>
        <w:t>Dönem bazlı yarışma yönetiminin kolaylaştırılması</w:t>
      </w:r>
    </w:p>
    <w:p>
      <w:pPr>
        <w:pStyle w:val="ListBullet"/>
      </w:pPr>
      <w:r>
        <w:rPr>
          <w:color w:val="336699"/>
        </w:rPr>
        <w:t>Güvenli ve ölçeklenebilir bir altyapı kurulması</w:t>
      </w:r>
    </w:p>
    <w:p>
      <w:pPr>
        <w:pStyle w:val="ListBullet"/>
      </w:pPr>
      <w:r>
        <w:rPr>
          <w:color w:val="336699"/>
        </w:rPr>
        <w:t>Tüm süreçlerin izlenebilir ve raporlanabilir olması</w:t>
      </w:r>
    </w:p>
    <w:p/>
    <w:p>
      <w:pPr>
        <w:pStyle w:val="Heading2"/>
      </w:pPr>
      <w:r>
        <w:rPr>
          <w:color w:val="336699"/>
        </w:rPr>
        <w:t>Proje Kapsamı</w:t>
      </w:r>
    </w:p>
    <w:p>
      <w:r>
        <w:t>Platform 4 farklı kullanıcı rolünü desteklemektedir:</w:t>
      </w:r>
    </w:p>
    <w:p>
      <w:pPr>
        <w:pStyle w:val="ListBullet"/>
      </w:pPr>
      <w:r>
        <w:t>Yarışmacılar: Proje başvurusu, ekip yönetimi, belge yükleme</w:t>
      </w:r>
    </w:p>
    <w:p>
      <w:pPr>
        <w:pStyle w:val="ListBullet"/>
      </w:pPr>
      <w:r>
        <w:t>Hakemler: Atanan projeleri değerlendirme, uzmanlık alanı tanımlama</w:t>
      </w:r>
    </w:p>
    <w:p>
      <w:pPr>
        <w:pStyle w:val="ListBullet"/>
      </w:pPr>
      <w:r>
        <w:t>Adminler: Dönem yönetimi, kategori oluşturma, hakem atama, sonuç belirleme</w:t>
      </w:r>
    </w:p>
    <w:p>
      <w:pPr>
        <w:pStyle w:val="ListBullet"/>
      </w:pPr>
      <w:r>
        <w:t>SuperAdmin: Sistem güvenliği, kullanıcı yönetimi, log izleme</w:t>
      </w:r>
    </w:p>
    <w:p>
      <w:r>
        <w:br w:type="page"/>
      </w:r>
    </w:p>
    <w:p>
      <w:pPr>
        <w:pStyle w:val="Heading1"/>
      </w:pPr>
      <w:r>
        <w:rPr>
          <w:color w:val="003366"/>
        </w:rPr>
        <w:t>TEKNİK MİMARİ VE TASARIM</w:t>
      </w:r>
    </w:p>
    <w:p>
      <w:pPr>
        <w:pStyle w:val="Heading2"/>
      </w:pPr>
      <w:r>
        <w:rPr>
          <w:color w:val="336699"/>
        </w:rPr>
        <w:t>Mimari Tasarım Prensipleri</w:t>
      </w:r>
    </w:p>
    <w:p>
      <w:r>
        <w:t>Proje, modern yazılım mimarisi prensiplerine uygun olarak geliştirilmiştir:</w:t>
      </w:r>
    </w:p>
    <w:p>
      <w:r>
        <w:rPr>
          <w:b/>
        </w:rPr>
        <w:t xml:space="preserve">Clean Architecture: </w:t>
      </w:r>
      <w:r>
        <w:t>İş mantığının framework'den bağımsız olması, katmanlı yapı</w:t>
      </w:r>
    </w:p>
    <w:p>
      <w:r>
        <w:rPr>
          <w:b/>
        </w:rPr>
        <w:t xml:space="preserve">Domain-Driven Design (DDD): </w:t>
      </w:r>
      <w:r>
        <w:t>Domain-centric yaklaşım, zengin domain modelleri</w:t>
      </w:r>
    </w:p>
    <w:p>
      <w:r>
        <w:rPr>
          <w:b/>
        </w:rPr>
        <w:t xml:space="preserve">Layered Architecture: </w:t>
      </w:r>
      <w:r>
        <w:t>Entity → Repository → Service → Controller katmanları</w:t>
      </w:r>
    </w:p>
    <w:p>
      <w:r>
        <w:rPr>
          <w:b/>
        </w:rPr>
        <w:t xml:space="preserve">SOLID Prensipleri: </w:t>
      </w:r>
      <w:r>
        <w:t>Single Responsibility, Open/Closed, Dependency Injection</w:t>
      </w:r>
    </w:p>
    <w:p>
      <w:r>
        <w:rPr>
          <w:b/>
        </w:rPr>
        <w:t xml:space="preserve">Separation of Concerns: </w:t>
      </w:r>
      <w:r>
        <w:t>Her modülün kendi sorumluluğu, düşük bağımlılık</w:t>
      </w:r>
    </w:p>
    <w:p/>
    <w:p>
      <w:pPr>
        <w:pStyle w:val="Heading2"/>
      </w:pPr>
      <w:r>
        <w:rPr>
          <w:color w:val="336699"/>
        </w:rPr>
        <w:t>Modüler Yapı</w:t>
      </w:r>
    </w:p>
    <w:p>
      <w:r>
        <w:t>Proje 11 ana modülden oluşmaktadır:</w:t>
      </w:r>
    </w:p>
    <w:p>
      <w:r>
        <w:rPr>
          <w:b/>
        </w:rPr>
        <w:t xml:space="preserve">Security: </w:t>
      </w:r>
      <w:r>
        <w:t>JWT authentication, rate limiting, IP ban, DDoS koruması</w:t>
      </w:r>
    </w:p>
    <w:p>
      <w:r>
        <w:rPr>
          <w:b/>
        </w:rPr>
        <w:t xml:space="preserve">Kullanici: </w:t>
      </w:r>
      <w:r>
        <w:t>Kullanıcı yönetimi, kimlik doğrulama, hesap işlemleri</w:t>
      </w:r>
    </w:p>
    <w:p>
      <w:r>
        <w:rPr>
          <w:b/>
        </w:rPr>
        <w:t xml:space="preserve">Yarisma: </w:t>
      </w:r>
      <w:r>
        <w:t>Proje yönetimi, kategori sistemi, başvuru süreçleri</w:t>
      </w:r>
    </w:p>
    <w:p>
      <w:r>
        <w:rPr>
          <w:b/>
        </w:rPr>
        <w:t xml:space="preserve">Admin: </w:t>
      </w:r>
      <w:r>
        <w:t>Dönem yönetimi, hakem atama, sonuç belirleme</w:t>
      </w:r>
    </w:p>
    <w:p>
      <w:r>
        <w:rPr>
          <w:b/>
        </w:rPr>
        <w:t xml:space="preserve">Mail: </w:t>
      </w:r>
      <w:r>
        <w:t>Thymeleaf template ile HTML mail gönderimi</w:t>
      </w:r>
    </w:p>
    <w:p>
      <w:r>
        <w:rPr>
          <w:b/>
        </w:rPr>
        <w:t xml:space="preserve">OperationLog: </w:t>
      </w:r>
      <w:r>
        <w:t>Tüm işlemlerin loglanması ve audit trail</w:t>
      </w:r>
    </w:p>
    <w:p>
      <w:r>
        <w:rPr>
          <w:b/>
        </w:rPr>
        <w:t xml:space="preserve">Feedback: </w:t>
      </w:r>
      <w:r>
        <w:t>Hata raporlama ve geri bildirim sistemi</w:t>
      </w:r>
    </w:p>
    <w:p>
      <w:r>
        <w:rPr>
          <w:b/>
        </w:rPr>
        <w:t xml:space="preserve">Dosya: </w:t>
      </w:r>
      <w:r>
        <w:t>Güvenli dosya yükleme ve saklama</w:t>
      </w:r>
    </w:p>
    <w:p>
      <w:r>
        <w:br w:type="page"/>
      </w:r>
    </w:p>
    <w:p>
      <w:pPr>
        <w:pStyle w:val="Heading1"/>
      </w:pPr>
      <w:r>
        <w:rPr>
          <w:color w:val="003366"/>
        </w:rPr>
        <w:t>VERİTABANI TASARIMI</w:t>
      </w:r>
    </w:p>
    <w:p>
      <w:pPr>
        <w:pStyle w:val="Heading2"/>
      </w:pPr>
      <w:r>
        <w:rPr>
          <w:color w:val="336699"/>
        </w:rPr>
        <w:t>Veritabanı Yapısı</w:t>
      </w:r>
    </w:p>
    <w:p>
      <w:r>
        <w:t>PostgreSQL veritabanı kullanılarak 30+ tablo ile ilişkisel veritabanı tasarımı yapılmıştır.</w:t>
      </w:r>
    </w:p>
    <w:p/>
    <w:p>
      <w:pPr>
        <w:pStyle w:val="ListBullet"/>
      </w:pPr>
      <w:r>
        <w:t>Normalize edilmiş tablo yapısı (3NF)</w:t>
      </w:r>
    </w:p>
    <w:p>
      <w:pPr>
        <w:pStyle w:val="ListBullet"/>
      </w:pPr>
      <w:r>
        <w:t>Foreign key constraint'ler ile referential integrity</w:t>
      </w:r>
    </w:p>
    <w:p>
      <w:pPr>
        <w:pStyle w:val="ListBullet"/>
      </w:pPr>
      <w:r>
        <w:t>Unique constraint'ler ile veri tutarlılığı</w:t>
      </w:r>
    </w:p>
    <w:p>
      <w:pPr>
        <w:pStyle w:val="ListBullet"/>
      </w:pPr>
      <w:r>
        <w:t>Index'ler ile performans optimizasyonu</w:t>
      </w:r>
    </w:p>
    <w:p>
      <w:pPr>
        <w:pStyle w:val="ListBullet"/>
      </w:pPr>
      <w:r>
        <w:t>Materialized view'lar ile kompleks sorgu performansı</w:t>
      </w:r>
    </w:p>
    <w:p>
      <w:pPr>
        <w:pStyle w:val="ListBullet"/>
      </w:pPr>
      <w:r>
        <w:t>Soft delete stratejisi ile veri korunması</w:t>
      </w:r>
    </w:p>
    <w:p>
      <w:pPr>
        <w:pStyle w:val="ListBullet"/>
      </w:pPr>
      <w:r>
        <w:t>Audit alanları (created_at, updated_at) ile veri izlenebilirliği</w:t>
      </w:r>
    </w:p>
    <w:p/>
    <w:p>
      <w:pPr>
        <w:pStyle w:val="Heading2"/>
      </w:pPr>
      <w:r>
        <w:rPr>
          <w:color w:val="336699"/>
        </w:rPr>
        <w:t>Ana Entity İlişkileri</w:t>
      </w:r>
    </w:p>
    <w:p>
      <w:pPr>
        <w:pStyle w:val="ListBullet"/>
      </w:pPr>
      <w:r>
        <w:t>Kullanici 1-to-1 Yarismaci/Hakem (role bazlı ayrım)</w:t>
      </w:r>
    </w:p>
    <w:p>
      <w:pPr>
        <w:pStyle w:val="ListBullet"/>
      </w:pPr>
      <w:r>
        <w:t>Yarismaci 1-to-Many Proje (bir yarışmacı birden fazla proje)</w:t>
      </w:r>
    </w:p>
    <w:p>
      <w:pPr>
        <w:pStyle w:val="ListBullet"/>
      </w:pPr>
      <w:r>
        <w:t>Donem 1-to-Many Proje (dönem bazlı izolasyon)</w:t>
      </w:r>
    </w:p>
    <w:p>
      <w:pPr>
        <w:pStyle w:val="ListBullet"/>
      </w:pPr>
      <w:r>
        <w:t>Proje 1-to-1 AnahtarKelime (kategori bilgisi)</w:t>
      </w:r>
    </w:p>
    <w:p>
      <w:pPr>
        <w:pStyle w:val="ListBullet"/>
      </w:pPr>
      <w:r>
        <w:t>Proje Many-to-Many KayitliProjeUye (ekip üyeleri)</w:t>
      </w:r>
    </w:p>
    <w:p>
      <w:pPr>
        <w:pStyle w:val="ListBullet"/>
      </w:pPr>
      <w:r>
        <w:t>Hakem Many-to-Many Proje (AtanilanProje join table)</w:t>
      </w:r>
    </w:p>
    <w:p>
      <w:pPr>
        <w:pStyle w:val="ListBullet"/>
      </w:pPr>
      <w:r>
        <w:t>AtanilanProje 1-to-Many BasvuruFormDegerlendirme (puanlamalar)</w:t>
      </w:r>
    </w:p>
    <w:p>
      <w:pPr>
        <w:pStyle w:val="ListBullet"/>
      </w:pPr>
      <w:r>
        <w:t>BasvuruForm 1-to-Many BasvuruFormAltBaslik (hiyerarşik form yapısı)</w:t>
      </w:r>
    </w:p>
    <w:p>
      <w:r>
        <w:br w:type="page"/>
      </w:r>
    </w:p>
    <w:p>
      <w:pPr>
        <w:pStyle w:val="Heading1"/>
      </w:pPr>
      <w:r>
        <w:rPr>
          <w:color w:val="003366"/>
        </w:rPr>
        <w:t>GELİŞTİRİLEN TEMEL ÖZELLİKLER</w:t>
      </w:r>
    </w:p>
    <w:p>
      <w:pPr>
        <w:pStyle w:val="Heading2"/>
      </w:pPr>
      <w:r>
        <w:rPr>
          <w:color w:val="336699"/>
        </w:rPr>
        <w:t>1. Otomatik Hakem Atama Algoritması</w:t>
      </w:r>
    </w:p>
    <w:p>
      <w:r>
        <w:t>Projenin en kritik iş mantığı bileşeni. Her projeye otomatik olarak 3 uzman hakem atar.</w:t>
      </w:r>
    </w:p>
    <w:p/>
    <w:p>
      <w:r>
        <w:rPr>
          <w:b/>
        </w:rPr>
        <w:t xml:space="preserve">Problem: </w:t>
      </w:r>
      <w:r>
        <w:t>Yüzlerce proje ve onlarca hakem arasında manuel eşleştirme yapmak zaman alıcı, hatalara açık ve adaletsiz olabilir.</w:t>
      </w:r>
    </w:p>
    <w:p/>
    <w:p>
      <w:r>
        <w:rPr>
          <w:b/>
        </w:rPr>
        <w:t xml:space="preserve">Çözüm: </w:t>
      </w:r>
      <w:r>
        <w:t>İki aşamalı eşleştirme algoritması geliştirildi:</w:t>
      </w:r>
    </w:p>
    <w:p>
      <w:pPr>
        <w:pStyle w:val="ListBullet"/>
      </w:pPr>
      <w:r>
        <w:t>Öncelik 1: Alt kategori eşleşmesi (proje alt kategorisi = hakem uzmanlık alt kategorisi)</w:t>
      </w:r>
    </w:p>
    <w:p>
      <w:pPr>
        <w:pStyle w:val="ListBullet"/>
      </w:pPr>
      <w:r>
        <w:t>Öncelik 2: Ana kategori eşleşmesi (yeterli alt kategori eşleşmesi yoksa)</w:t>
      </w:r>
    </w:p>
    <w:p>
      <w:pPr>
        <w:pStyle w:val="ListBullet"/>
      </w:pPr>
      <w:r>
        <w:t>Yük dengeleme: En az yüklü hakemler önceliklendirilir</w:t>
      </w:r>
    </w:p>
    <w:p>
      <w:pPr>
        <w:pStyle w:val="ListBullet"/>
      </w:pPr>
      <w:r>
        <w:t>Rastgele seçim: Aynı yükteki hakemlerden adil dağılım için</w:t>
      </w:r>
    </w:p>
    <w:p>
      <w:pPr>
        <w:pStyle w:val="ListBullet"/>
      </w:pPr>
      <w:r>
        <w:t>Preview mode: DB'ye yazmadan önce simülasyon yapılır</w:t>
      </w:r>
    </w:p>
    <w:p>
      <w:pPr>
        <w:pStyle w:val="ListBullet"/>
      </w:pPr>
      <w:r>
        <w:t>Confirm mode: Admin onayı ile toplu atama</w:t>
      </w:r>
    </w:p>
    <w:p/>
    <w:p>
      <w:r>
        <w:rPr>
          <w:b/>
        </w:rPr>
        <w:t xml:space="preserve">Sonuç: </w:t>
      </w:r>
      <w:r>
        <w:t>Hakem atama süresi saatlerden saniyelere indi. Dengeli yük dağılımı ve maksimum uzmanlık eşleşmesi sağlandı.</w:t>
      </w:r>
    </w:p>
    <w:p/>
    <w:p>
      <w:pPr>
        <w:pStyle w:val="Heading2"/>
      </w:pPr>
      <w:r>
        <w:rPr>
          <w:color w:val="336699"/>
        </w:rPr>
        <w:t>2. Multi-Role JWT Authentication Sistemi</w:t>
      </w:r>
    </w:p>
    <w:p>
      <w:r>
        <w:t>4 farklı kullanıcı rolü için ayrı JWT secret key'ler ve token yönetimi.</w:t>
      </w:r>
    </w:p>
    <w:p/>
    <w:p>
      <w:r>
        <w:rPr>
          <w:b/>
        </w:rPr>
        <w:t xml:space="preserve">Problem: </w:t>
      </w:r>
      <w:r>
        <w:t>Farklı yetki seviyelerindeki kullanıcılar için güvenli ve ölçeklenebilir authentication sistemi gerekli.</w:t>
      </w:r>
    </w:p>
    <w:p/>
    <w:p>
      <w:r>
        <w:rPr>
          <w:b/>
        </w:rPr>
        <w:t xml:space="preserve">Çözüm: </w:t>
      </w:r>
    </w:p>
    <w:p>
      <w:pPr>
        <w:pStyle w:val="ListBullet"/>
      </w:pPr>
      <w:r>
        <w:t>Her role için ayrı JWT secret key (role separation)</w:t>
      </w:r>
    </w:p>
    <w:p>
      <w:pPr>
        <w:pStyle w:val="ListBullet"/>
      </w:pPr>
      <w:r>
        <w:t>Access token (kısa süreli) + Refresh token (uzun süreli) stratejisi</w:t>
      </w:r>
    </w:p>
    <w:p>
      <w:pPr>
        <w:pStyle w:val="ListBullet"/>
      </w:pPr>
      <w:r>
        <w:t>HttpOnly + Secure cookie'ler ile XSS koruması</w:t>
      </w:r>
    </w:p>
    <w:p>
      <w:pPr>
        <w:pStyle w:val="ListBullet"/>
      </w:pPr>
      <w:r>
        <w:t>Silent refresh: Token yenileme kullanıcıya görünmez</w:t>
      </w:r>
    </w:p>
    <w:p>
      <w:pPr>
        <w:pStyle w:val="ListBullet"/>
      </w:pPr>
      <w:r>
        <w:t>DB aktiflik kontrolü: Pasif hesaplar otomatik logout</w:t>
      </w:r>
    </w:p>
    <w:p>
      <w:pPr>
        <w:pStyle w:val="ListBullet"/>
      </w:pPr>
      <w:r>
        <w:t>Custom JWT filter ile request bazlı yetkilendirme</w:t>
      </w:r>
    </w:p>
    <w:p>
      <w:pPr>
        <w:pStyle w:val="ListBullet"/>
      </w:pPr>
      <w:r>
        <w:t>Admin 2FA: Email ile 6 haneli kod doğrulama</w:t>
      </w:r>
    </w:p>
    <w:p/>
    <w:p>
      <w:r>
        <w:rPr>
          <w:b/>
        </w:rPr>
        <w:t xml:space="preserve">Sonuç: </w:t>
      </w:r>
      <w:r>
        <w:t>Güvenli, stateless ve ölçeklenebilir authentication. Token çalınsa bile role bazlı izolasyon sayesinde sınırlı hasar.</w:t>
      </w:r>
    </w:p>
    <w:p>
      <w:r>
        <w:br w:type="page"/>
      </w:r>
    </w:p>
    <w:p>
      <w:pPr>
        <w:pStyle w:val="Heading2"/>
      </w:pPr>
      <w:r>
        <w:rPr>
          <w:color w:val="336699"/>
        </w:rPr>
        <w:t>3. Kapsamlı Güvenlik Altyapısı</w:t>
      </w:r>
    </w:p>
    <w:p>
      <w:r>
        <w:t>DDoS, brute-force ve kötü niyetli saldırılara karşı çok katmanlı güvenlik sistemi.</w:t>
      </w:r>
    </w:p>
    <w:p/>
    <w:p>
      <w:r>
        <w:rPr>
          <w:b/>
        </w:rPr>
        <w:t xml:space="preserve">Problem: </w:t>
      </w:r>
      <w:r>
        <w:t>Public API'ler kötü niyetli kullanıma, DDoS saldırılarına ve brute-force denemelerine açık.</w:t>
      </w:r>
    </w:p>
    <w:p/>
    <w:p>
      <w:r>
        <w:rPr>
          <w:b/>
        </w:rPr>
        <w:t xml:space="preserve">Geliştirilen Çözümler: </w:t>
      </w:r>
    </w:p>
    <w:p>
      <w:r>
        <w:rPr>
          <w:b/>
        </w:rPr>
        <w:t>Rate Limiting:</w:t>
      </w:r>
    </w:p>
    <w:p>
      <w:pPr>
        <w:pStyle w:val="ListBullet2"/>
      </w:pPr>
      <w:r>
        <w:t>Endpoint bazlı istek sınırlama (pattern matching)</w:t>
      </w:r>
    </w:p>
    <w:p>
      <w:pPr>
        <w:pStyle w:val="ListBullet2"/>
      </w:pPr>
      <w:r>
        <w:t>Sliding window algoritması</w:t>
      </w:r>
    </w:p>
    <w:p>
      <w:pPr>
        <w:pStyle w:val="ListBullet2"/>
      </w:pPr>
      <w:r>
        <w:t>GET istekleri için hafif in-memory takip (1000 req/60s)</w:t>
      </w:r>
    </w:p>
    <w:p>
      <w:pPr>
        <w:pStyle w:val="ListBullet2"/>
      </w:pPr>
      <w:r>
        <w:t>POST/PUT/DELETE için katı DB bazlı takip</w:t>
      </w:r>
    </w:p>
    <w:p>
      <w:pPr>
        <w:pStyle w:val="ListBullet2"/>
      </w:pPr>
      <w:r>
        <w:t>Özelleştirilebilir limitler (admin panel)</w:t>
      </w:r>
    </w:p>
    <w:p/>
    <w:p>
      <w:r>
        <w:rPr>
          <w:b/>
        </w:rPr>
        <w:t>IP Ban Sistemi:</w:t>
      </w:r>
    </w:p>
    <w:p>
      <w:pPr>
        <w:pStyle w:val="ListBullet2"/>
      </w:pPr>
      <w:r>
        <w:t>Otomatik ban: 3, 5, 10 kez limit aşımında</w:t>
      </w:r>
    </w:p>
    <w:p>
      <w:pPr>
        <w:pStyle w:val="ListBullet2"/>
      </w:pPr>
      <w:r>
        <w:t>Manuel ban: Admin tarafından</w:t>
      </w:r>
    </w:p>
    <w:p>
      <w:pPr>
        <w:pStyle w:val="ListBullet2"/>
      </w:pPr>
      <w:r>
        <w:t>Geçici/kalıcı ban desteği</w:t>
      </w:r>
    </w:p>
    <w:p>
      <w:pPr>
        <w:pStyle w:val="ListBullet2"/>
      </w:pPr>
      <w:r>
        <w:t>Whitelist: Güvenilir IP'ler için bypass</w:t>
      </w:r>
    </w:p>
    <w:p>
      <w:pPr>
        <w:pStyle w:val="ListBullet2"/>
      </w:pPr>
      <w:r>
        <w:t>Ban sebepleri: RATE_LIMIT, DDOS, MALICIOUS_REQUEST</w:t>
      </w:r>
    </w:p>
    <w:p/>
    <w:p>
      <w:r>
        <w:rPr>
          <w:b/>
        </w:rPr>
        <w:t>DDoS Koruması:</w:t>
      </w:r>
    </w:p>
    <w:p>
      <w:pPr>
        <w:pStyle w:val="ListBullet2"/>
      </w:pPr>
      <w:r>
        <w:t>Anormal trafik paterni tespiti</w:t>
      </w:r>
    </w:p>
    <w:p>
      <w:pPr>
        <w:pStyle w:val="ListBullet2"/>
      </w:pPr>
      <w:r>
        <w:t>Kısa sürede yüksek istek algılama</w:t>
      </w:r>
    </w:p>
    <w:p>
      <w:pPr>
        <w:pStyle w:val="ListBullet2"/>
      </w:pPr>
      <w:r>
        <w:t>Otomatik IP ban tetikleme</w:t>
      </w:r>
    </w:p>
    <w:p>
      <w:pPr>
        <w:pStyle w:val="ListBullet2"/>
      </w:pPr>
      <w:r>
        <w:t>Admin bilgilendirme (mail)</w:t>
      </w:r>
    </w:p>
    <w:p/>
    <w:p>
      <w:r>
        <w:rPr>
          <w:b/>
        </w:rPr>
        <w:t>IP Encryption (GDPR):</w:t>
      </w:r>
    </w:p>
    <w:p>
      <w:pPr>
        <w:pStyle w:val="ListBullet2"/>
      </w:pPr>
      <w:r>
        <w:t>AES-256-GCM ile IP şifreleme</w:t>
      </w:r>
    </w:p>
    <w:p>
      <w:pPr>
        <w:pStyle w:val="ListBullet2"/>
      </w:pPr>
      <w:r>
        <w:t>SHA-256 ile hash (karşılaştırma için)</w:t>
      </w:r>
    </w:p>
    <w:p>
      <w:pPr>
        <w:pStyle w:val="ListBullet2"/>
      </w:pPr>
      <w:r>
        <w:t>Unique IV her şifreleme için</w:t>
      </w:r>
    </w:p>
    <w:p>
      <w:pPr>
        <w:pStyle w:val="ListBullet2"/>
      </w:pPr>
      <w:r>
        <w:t>Kişisel veri koruması uyumluluğu</w:t>
      </w:r>
    </w:p>
    <w:p/>
    <w:p>
      <w:r>
        <w:rPr>
          <w:b/>
        </w:rPr>
        <w:t xml:space="preserve">Sonuç: </w:t>
      </w:r>
      <w:r>
        <w:t>Enterprise-level güvenlik. DDoS saldırılarına dayanıklı, GDPR uyumlu, otomatik tepki veren sistem.</w:t>
      </w:r>
    </w:p>
    <w:p>
      <w:r>
        <w:br w:type="page"/>
      </w:r>
    </w:p>
    <w:p>
      <w:pPr>
        <w:pStyle w:val="Heading2"/>
      </w:pPr>
      <w:r>
        <w:rPr>
          <w:color w:val="336699"/>
        </w:rPr>
        <w:t>4. Akıllı İşlem Loglama Sistemi</w:t>
      </w:r>
    </w:p>
    <w:p>
      <w:r>
        <w:t>Tüm API işlemlerinin izlenebilir ve analiz edilebilir şekilde loglanması.</w:t>
      </w:r>
    </w:p>
    <w:p/>
    <w:p>
      <w:r>
        <w:rPr>
          <w:b/>
        </w:rPr>
        <w:t xml:space="preserve">Problem: </w:t>
      </w:r>
      <w:r>
        <w:t>Güvenlik, audit ve debugging için tüm işlemleri loglamak gerekiyor ancak bu database üzerinde büyük yük oluşturuyor.</w:t>
      </w:r>
    </w:p>
    <w:p/>
    <w:p>
      <w:r>
        <w:rPr>
          <w:b/>
        </w:rPr>
        <w:t xml:space="preserve">Çözüm: Smart Logging Stratejisi </w:t>
      </w:r>
    </w:p>
    <w:p>
      <w:pPr>
        <w:pStyle w:val="ListBullet"/>
      </w:pPr>
      <w:r>
        <w:t>Asenkron loglama (@Async): Request thread bloklanmaz</w:t>
      </w:r>
    </w:p>
    <w:p>
      <w:pPr>
        <w:pStyle w:val="ListBullet"/>
      </w:pPr>
      <w:r>
        <w:t>Sadece CUD (Create, Update, Delete) işlemleri DB'ye yazılır</w:t>
      </w:r>
    </w:p>
    <w:p>
      <w:pPr>
        <w:pStyle w:val="ListBullet"/>
      </w:pPr>
      <w:r>
        <w:t>GET istekleri loglanmaz → %95 DB yükü azalması</w:t>
      </w:r>
    </w:p>
    <w:p>
      <w:pPr>
        <w:pStyle w:val="ListBullet"/>
      </w:pPr>
      <w:r>
        <w:t>Smart classification: 5xx → DB'ye yaz, 2xx/4xx → Sadece console</w:t>
      </w:r>
    </w:p>
    <w:p>
      <w:pPr>
        <w:pStyle w:val="ListBullet"/>
      </w:pPr>
      <w:r>
        <w:t>Request/Response body loglama (max 10KB)</w:t>
      </w:r>
    </w:p>
    <w:p>
      <w:pPr>
        <w:pStyle w:val="ListBullet"/>
      </w:pPr>
      <w:r>
        <w:t>Sensitive header filtreleme (Authorization, Cookie)</w:t>
      </w:r>
    </w:p>
    <w:p>
      <w:pPr>
        <w:pStyle w:val="ListBullet"/>
      </w:pPr>
      <w:r>
        <w:t>IP encryption ile GDPR uyumluluğu</w:t>
      </w:r>
    </w:p>
    <w:p>
      <w:pPr>
        <w:pStyle w:val="ListBullet"/>
      </w:pPr>
      <w:r>
        <w:t>Execution time tracking ile performans izleme</w:t>
      </w:r>
    </w:p>
    <w:p>
      <w:pPr>
        <w:pStyle w:val="ListBullet"/>
      </w:pPr>
      <w:r>
        <w:t>Otomatik feedback oluşturma (sistem hataları için)</w:t>
      </w:r>
    </w:p>
    <w:p/>
    <w:p>
      <w:r>
        <w:rPr>
          <w:b/>
        </w:rPr>
        <w:t xml:space="preserve">Sonuç: </w:t>
      </w:r>
      <w:r>
        <w:t>Yüksek performans + Tam izlenebilirlik. Minimal DB yükü ile maksimum audit capability.</w:t>
      </w:r>
    </w:p>
    <w:p/>
    <w:p>
      <w:pPr>
        <w:pStyle w:val="Heading2"/>
      </w:pPr>
      <w:r>
        <w:rPr>
          <w:color w:val="336699"/>
        </w:rPr>
        <w:t>5. Esnek Form Bazlı Değerlendirme Sistemi</w:t>
      </w:r>
    </w:p>
    <w:p>
      <w:r>
        <w:t>Dönem bazlı özelleştirilebilir değerlendirme formları ve hiyerarşik puanlama.</w:t>
      </w:r>
    </w:p>
    <w:p/>
    <w:p>
      <w:r>
        <w:rPr>
          <w:b/>
        </w:rPr>
        <w:t xml:space="preserve">Problem: </w:t>
      </w:r>
      <w:r>
        <w:t>Her dönem farklı değerlendirme kriterleri olabiliyor. Hard-coded puanlama sistemi esnek değil.</w:t>
      </w:r>
    </w:p>
    <w:p/>
    <w:p>
      <w:r>
        <w:rPr>
          <w:b/>
        </w:rPr>
        <w:t xml:space="preserve">Çözüm: </w:t>
      </w:r>
    </w:p>
    <w:p>
      <w:pPr>
        <w:pStyle w:val="ListBullet"/>
      </w:pPr>
      <w:r>
        <w:t>Dönem bazlı form şablonu oluşturma</w:t>
      </w:r>
    </w:p>
    <w:p>
      <w:pPr>
        <w:pStyle w:val="ListBullet"/>
      </w:pPr>
      <w:r>
        <w:t>Ana başlık + Alt başlık hiyerarşisi</w:t>
      </w:r>
    </w:p>
    <w:p>
      <w:pPr>
        <w:pStyle w:val="ListBullet"/>
      </w:pPr>
      <w:r>
        <w:t>Her başlık için özelleştirilebilir puan dağılımı</w:t>
      </w:r>
    </w:p>
    <w:p>
      <w:pPr>
        <w:pStyle w:val="ListBullet"/>
      </w:pPr>
      <w:r>
        <w:t>Alt başlık puanları toplamı ≤ Ana başlık puanı (otomatik kontrol)</w:t>
      </w:r>
    </w:p>
    <w:p>
      <w:pPr>
        <w:pStyle w:val="ListBullet"/>
      </w:pPr>
      <w:r>
        <w:t>Hakem sadece atanan projeleri puanlayabilir</w:t>
      </w:r>
    </w:p>
    <w:p>
      <w:pPr>
        <w:pStyle w:val="ListBullet"/>
      </w:pPr>
      <w:r>
        <w:t>Güncelleme desteği (hakem puanı değiştirebilir)</w:t>
      </w:r>
    </w:p>
    <w:p>
      <w:pPr>
        <w:pStyle w:val="ListBullet"/>
      </w:pPr>
      <w:r>
        <w:t>Materialized view ile otomatik toplam/ortalama puan hesaplama</w:t>
      </w:r>
    </w:p>
    <w:p>
      <w:pPr>
        <w:pStyle w:val="ListBullet"/>
      </w:pPr>
      <w:r>
        <w:t>Transaction yönetimi ile veri tutarlılığı</w:t>
      </w:r>
    </w:p>
    <w:p/>
    <w:p>
      <w:r>
        <w:rPr>
          <w:b/>
        </w:rPr>
        <w:t xml:space="preserve">Sonuç: </w:t>
      </w:r>
      <w:r>
        <w:t>Her dönem için özelleştirilebilir değerlendirme. Standart ve adil puanlama süreci.</w:t>
      </w:r>
    </w:p>
    <w:p>
      <w:r>
        <w:br w:type="page"/>
      </w:r>
    </w:p>
    <w:p>
      <w:pPr>
        <w:pStyle w:val="Heading2"/>
      </w:pPr>
      <w:r>
        <w:rPr>
          <w:color w:val="336699"/>
        </w:rPr>
        <w:t>6. Dönem Bazlı İzolasyon ve Yönetim</w:t>
      </w:r>
    </w:p>
    <w:p>
      <w:r>
        <w:t>Her yarışma dönemi kendi verileriyle izole edilmiş, çakışmasız yönetim.</w:t>
      </w:r>
    </w:p>
    <w:p/>
    <w:p>
      <w:r>
        <w:rPr>
          <w:b/>
        </w:rPr>
        <w:t xml:space="preserve">Problem: </w:t>
      </w:r>
      <w:r>
        <w:t>Aynı anda birden fazla dönem aktif olursa veri karmaşası, yanlış hakem atamaları ve kategori karışıklıkları oluşabilir.</w:t>
      </w:r>
    </w:p>
    <w:p/>
    <w:p>
      <w:r>
        <w:rPr>
          <w:b/>
        </w:rPr>
        <w:t xml:space="preserve">Çözüm: </w:t>
      </w:r>
    </w:p>
    <w:p>
      <w:pPr>
        <w:pStyle w:val="ListBullet"/>
      </w:pPr>
      <w:r>
        <w:t>Sadece 1 dönem aktif olabilir (database constraint)</w:t>
      </w:r>
    </w:p>
    <w:p>
      <w:pPr>
        <w:pStyle w:val="ListBullet"/>
      </w:pPr>
      <w:r>
        <w:t>Dönem aşamaları: Hazırlık → Başvuru → Değerlendirme → Sonuç → Sergi</w:t>
      </w:r>
    </w:p>
    <w:p>
      <w:pPr>
        <w:pStyle w:val="ListBullet"/>
      </w:pPr>
      <w:r>
        <w:t>Kategoriler dönem bazlı (aynı isim farklı dönemlerde kullanılabilir)</w:t>
      </w:r>
    </w:p>
    <w:p>
      <w:pPr>
        <w:pStyle w:val="ListBullet"/>
      </w:pPr>
      <w:r>
        <w:t>Başvuru formları dönem bazlı</w:t>
      </w:r>
    </w:p>
    <w:p>
      <w:pPr>
        <w:pStyle w:val="ListBullet"/>
      </w:pPr>
      <w:r>
        <w:t>Projeler dönem bazlı izole</w:t>
      </w:r>
    </w:p>
    <w:p>
      <w:pPr>
        <w:pStyle w:val="ListBullet"/>
      </w:pPr>
      <w:r>
        <w:t>DonemInterceptor: Her request'te dönem kontrolü</w:t>
      </w:r>
    </w:p>
    <w:p>
      <w:pPr>
        <w:pStyle w:val="ListBullet"/>
      </w:pPr>
      <w:r>
        <w:t>Caffeine cache ile aktif dönem bilgisi (DB yükü azaltma)</w:t>
      </w:r>
    </w:p>
    <w:p>
      <w:pPr>
        <w:pStyle w:val="ListBullet"/>
      </w:pPr>
      <w:r>
        <w:t>Tarih bazlı otomatik dönem aşaması kontrolü</w:t>
      </w:r>
    </w:p>
    <w:p/>
    <w:p>
      <w:r>
        <w:rPr>
          <w:b/>
        </w:rPr>
        <w:t xml:space="preserve">Sonuç: </w:t>
      </w:r>
      <w:r>
        <w:t>Veri tutarlılığı ve çakışmasız yönetim. Geçmiş dönemlere müdahale riski yok.</w:t>
      </w:r>
    </w:p>
    <w:p>
      <w:r>
        <w:br w:type="page"/>
      </w:r>
    </w:p>
    <w:p>
      <w:pPr>
        <w:pStyle w:val="Heading1"/>
      </w:pPr>
      <w:r>
        <w:rPr>
          <w:color w:val="003366"/>
        </w:rPr>
        <w:t>KULLANILAN TEKNOLOJİLER VE ARAÇLAR</w:t>
      </w:r>
    </w:p>
    <w:p>
      <w:pPr>
        <w:pStyle w:val="Heading2"/>
      </w:pPr>
      <w:r>
        <w:rPr>
          <w:color w:val="336699"/>
        </w:rPr>
        <w:t>Backend Framework ve Kütüphaneler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Spring Boot 3.5.7</w:t>
            </w:r>
          </w:p>
        </w:tc>
        <w:tc>
          <w:tcPr>
            <w:tcW w:type="dxa" w:w="4320"/>
          </w:tcPr>
          <w:p>
            <w:r>
              <w:t>Ana framework, IoC container, auto-configuration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Spring Data JPA (Hibernate)</w:t>
            </w:r>
          </w:p>
        </w:tc>
        <w:tc>
          <w:tcPr>
            <w:tcW w:type="dxa" w:w="4320"/>
          </w:tcPr>
          <w:p>
            <w:r>
              <w:t>ORM, repository pattern, database operations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Spring Security</w:t>
            </w:r>
          </w:p>
        </w:tc>
        <w:tc>
          <w:tcPr>
            <w:tcW w:type="dxa" w:w="4320"/>
          </w:tcPr>
          <w:p>
            <w:r>
              <w:t>Authentication, authorization, security filters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JWT (JJWT 0.11.5)</w:t>
            </w:r>
          </w:p>
        </w:tc>
        <w:tc>
          <w:tcPr>
            <w:tcW w:type="dxa" w:w="4320"/>
          </w:tcPr>
          <w:p>
            <w:r>
              <w:t>Token-based authentication, stateless sessions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Caffeine Cache 3.1.8</w:t>
            </w:r>
          </w:p>
        </w:tc>
        <w:tc>
          <w:tcPr>
            <w:tcW w:type="dxa" w:w="4320"/>
          </w:tcPr>
          <w:p>
            <w:r>
              <w:t>In-memory caching, performance optimization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BCrypt</w:t>
            </w:r>
          </w:p>
        </w:tc>
        <w:tc>
          <w:tcPr>
            <w:tcW w:type="dxa" w:w="4320"/>
          </w:tcPr>
          <w:p>
            <w:r>
              <w:t>Password hashing, salt generation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AES-256-GCM</w:t>
            </w:r>
          </w:p>
        </w:tc>
        <w:tc>
          <w:tcPr>
            <w:tcW w:type="dxa" w:w="4320"/>
          </w:tcPr>
          <w:p>
            <w:r>
              <w:t>IP encryption, GDPR compliance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Thymeleaf</w:t>
            </w:r>
          </w:p>
        </w:tc>
        <w:tc>
          <w:tcPr>
            <w:tcW w:type="dxa" w:w="4320"/>
          </w:tcPr>
          <w:p>
            <w:r>
              <w:t>HTML email templates, server-side rendering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Lombok 1.18.32</w:t>
            </w:r>
          </w:p>
        </w:tc>
        <w:tc>
          <w:tcPr>
            <w:tcW w:type="dxa" w:w="4320"/>
          </w:tcPr>
          <w:p>
            <w:r>
              <w:t>Boilerplate code reduction, clean code</w:t>
            </w:r>
          </w:p>
        </w:tc>
      </w:tr>
    </w:tbl>
    <w:p/>
    <w:p>
      <w:pPr>
        <w:pStyle w:val="Heading2"/>
      </w:pPr>
      <w:r>
        <w:rPr>
          <w:color w:val="336699"/>
        </w:rPr>
        <w:t>Veritabanı ve Araçlar</w:t>
      </w:r>
    </w:p>
    <w:p>
      <w:r>
        <w:rPr>
          <w:b/>
        </w:rPr>
        <w:t xml:space="preserve">PostgreSQL: </w:t>
      </w:r>
      <w:r>
        <w:t>İlişkisel veritabanı, ACID garantisi, complex queries</w:t>
      </w:r>
    </w:p>
    <w:p>
      <w:r>
        <w:rPr>
          <w:b/>
        </w:rPr>
        <w:t xml:space="preserve">Maven: </w:t>
      </w:r>
      <w:r>
        <w:t>Dependency management, build automation</w:t>
      </w:r>
    </w:p>
    <w:p>
      <w:r>
        <w:rPr>
          <w:b/>
        </w:rPr>
        <w:t xml:space="preserve">Git: </w:t>
      </w:r>
      <w:r>
        <w:t>Version control, collaboration</w:t>
      </w:r>
    </w:p>
    <w:p>
      <w:r>
        <w:rPr>
          <w:b/>
        </w:rPr>
        <w:t xml:space="preserve">Postman: </w:t>
      </w:r>
      <w:r>
        <w:t>API testing, documentation</w:t>
      </w:r>
    </w:p>
    <w:p>
      <w:r>
        <w:rPr>
          <w:b/>
        </w:rPr>
        <w:t xml:space="preserve">IntelliJ IDEA: </w:t>
      </w:r>
      <w:r>
        <w:t>IDE, code analysis, refactoring tools</w:t>
      </w:r>
    </w:p>
    <w:p>
      <w:r>
        <w:br w:type="page"/>
      </w:r>
    </w:p>
    <w:p>
      <w:pPr>
        <w:pStyle w:val="Heading1"/>
      </w:pPr>
      <w:r>
        <w:rPr>
          <w:color w:val="003366"/>
        </w:rPr>
        <w:t>UYGULANAN YAZILIM GELİŞTİRME PRENSİPLERİ</w:t>
      </w:r>
    </w:p>
    <w:p>
      <w:pPr>
        <w:pStyle w:val="Heading2"/>
      </w:pPr>
      <w:r>
        <w:rPr>
          <w:color w:val="336699"/>
        </w:rPr>
        <w:t>SOLID Prensipleri</w:t>
      </w:r>
    </w:p>
    <w:p>
      <w:pPr>
        <w:pStyle w:val="ListBullet"/>
      </w:pPr>
      <w:r>
        <w:t>Single Responsibility: Her sınıf tek bir sorumluluğa sahip</w:t>
      </w:r>
    </w:p>
    <w:p>
      <w:pPr>
        <w:pStyle w:val="ListBullet"/>
      </w:pPr>
      <w:r>
        <w:t>Open/Closed: Extension için açık, modification için kapalı</w:t>
      </w:r>
    </w:p>
    <w:p>
      <w:pPr>
        <w:pStyle w:val="ListBullet"/>
      </w:pPr>
      <w:r>
        <w:t>Liskov Substitution: Alt sınıflar üst sınıfın yerini alabilmeli</w:t>
      </w:r>
    </w:p>
    <w:p>
      <w:pPr>
        <w:pStyle w:val="ListBullet"/>
      </w:pPr>
      <w:r>
        <w:t>Interface Segregation: Büyük interface'ler yerine küçük ve spesifik</w:t>
      </w:r>
    </w:p>
    <w:p>
      <w:pPr>
        <w:pStyle w:val="ListBullet"/>
      </w:pPr>
      <w:r>
        <w:t>Dependency Inversion: Soyutlamalara bağımlı ol, implementasyona değil</w:t>
      </w:r>
    </w:p>
    <w:p/>
    <w:p>
      <w:pPr>
        <w:pStyle w:val="Heading2"/>
      </w:pPr>
      <w:r>
        <w:rPr>
          <w:color w:val="336699"/>
        </w:rPr>
        <w:t>Clean Code Prensipleri</w:t>
      </w:r>
    </w:p>
    <w:p>
      <w:pPr>
        <w:pStyle w:val="ListBullet"/>
      </w:pPr>
      <w:r>
        <w:t>Anlamlı isimlendirme (meaningful names)</w:t>
      </w:r>
    </w:p>
    <w:p>
      <w:pPr>
        <w:pStyle w:val="ListBullet"/>
      </w:pPr>
      <w:r>
        <w:t>Küçük ve odaklanmış metodlar</w:t>
      </w:r>
    </w:p>
    <w:p>
      <w:pPr>
        <w:pStyle w:val="ListBullet"/>
      </w:pPr>
      <w:r>
        <w:t>DRY (Don't Repeat Yourself)</w:t>
      </w:r>
    </w:p>
    <w:p>
      <w:pPr>
        <w:pStyle w:val="ListBullet"/>
      </w:pPr>
      <w:r>
        <w:t>KISS (Keep It Simple, Stupid)</w:t>
      </w:r>
    </w:p>
    <w:p>
      <w:pPr>
        <w:pStyle w:val="ListBullet"/>
      </w:pPr>
      <w:r>
        <w:t>Yorum yerine self-documenting code</w:t>
      </w:r>
    </w:p>
    <w:p>
      <w:pPr>
        <w:pStyle w:val="ListBullet"/>
      </w:pPr>
      <w:r>
        <w:t>Consistent formatting ve code style</w:t>
      </w:r>
    </w:p>
    <w:p/>
    <w:p>
      <w:pPr>
        <w:pStyle w:val="Heading2"/>
      </w:pPr>
      <w:r>
        <w:rPr>
          <w:color w:val="336699"/>
        </w:rPr>
        <w:t>Design Patterns</w:t>
      </w:r>
    </w:p>
    <w:p>
      <w:pPr>
        <w:pStyle w:val="ListBullet"/>
      </w:pPr>
      <w:r>
        <w:t>Repository Pattern: Veri erişim soyutlaması</w:t>
      </w:r>
    </w:p>
    <w:p>
      <w:pPr>
        <w:pStyle w:val="ListBullet"/>
      </w:pPr>
      <w:r>
        <w:t>Service Layer Pattern: İş mantığı izolasyonu</w:t>
      </w:r>
    </w:p>
    <w:p>
      <w:pPr>
        <w:pStyle w:val="ListBullet"/>
      </w:pPr>
      <w:r>
        <w:t>DTO Pattern: Katmanlar arası veri transferi</w:t>
      </w:r>
    </w:p>
    <w:p>
      <w:pPr>
        <w:pStyle w:val="ListBullet"/>
      </w:pPr>
      <w:r>
        <w:t>Strategy Pattern: Algoritma değiştirilebilirliği</w:t>
      </w:r>
    </w:p>
    <w:p>
      <w:pPr>
        <w:pStyle w:val="ListBullet"/>
      </w:pPr>
      <w:r>
        <w:t>Factory Pattern: Nesne oluşturma soyutlaması</w:t>
      </w:r>
    </w:p>
    <w:p>
      <w:pPr>
        <w:pStyle w:val="ListBullet"/>
      </w:pPr>
      <w:r>
        <w:t>Interceptor Pattern: Cross-cutting concerns</w:t>
      </w:r>
    </w:p>
    <w:p/>
    <w:p>
      <w:pPr>
        <w:pStyle w:val="Heading2"/>
      </w:pPr>
      <w:r>
        <w:rPr>
          <w:color w:val="336699"/>
        </w:rPr>
        <w:t>Best Practices</w:t>
      </w:r>
    </w:p>
    <w:p>
      <w:pPr>
        <w:pStyle w:val="ListBullet"/>
      </w:pPr>
      <w:r>
        <w:t>Exception handling: Global exception handler, kullanıcı dostu mesajlar</w:t>
      </w:r>
    </w:p>
    <w:p>
      <w:pPr>
        <w:pStyle w:val="ListBullet"/>
      </w:pPr>
      <w:r>
        <w:t>Transaction management: @Transactional ile ACID garantisi</w:t>
      </w:r>
    </w:p>
    <w:p>
      <w:pPr>
        <w:pStyle w:val="ListBullet"/>
      </w:pPr>
      <w:r>
        <w:t>Validation: @Valid, custom validators, input sanitization</w:t>
      </w:r>
    </w:p>
    <w:p>
      <w:pPr>
        <w:pStyle w:val="ListBullet"/>
      </w:pPr>
      <w:r>
        <w:t>Async operations: @Async ile non-blocking operations</w:t>
      </w:r>
    </w:p>
    <w:p>
      <w:pPr>
        <w:pStyle w:val="ListBullet"/>
      </w:pPr>
      <w:r>
        <w:t>Caching strategy: Caffeine cache, TTL optimization</w:t>
      </w:r>
    </w:p>
    <w:p>
      <w:pPr>
        <w:pStyle w:val="ListBullet"/>
      </w:pPr>
      <w:r>
        <w:t>Soft delete: Veri korunması, audit trail</w:t>
      </w:r>
    </w:p>
    <w:p/>
    <w:p>
      <w:r>
        <w:br w:type="page"/>
      </w:r>
    </w:p>
    <w:p>
      <w:pPr>
        <w:pStyle w:val="Heading1"/>
      </w:pPr>
      <w:r>
        <w:rPr>
          <w:color w:val="003366"/>
        </w:rPr>
        <w:t>PERFORMANS OPTİMİZASYONLARI</w:t>
      </w:r>
    </w:p>
    <w:p>
      <w:pPr>
        <w:pStyle w:val="Heading2"/>
      </w:pPr>
      <w:r>
        <w:rPr>
          <w:color w:val="336699"/>
        </w:rPr>
        <w:t>Database Optimizations</w:t>
      </w:r>
    </w:p>
    <w:p>
      <w:pPr>
        <w:pStyle w:val="ListBullet"/>
      </w:pPr>
      <w:r>
        <w:t>Index'ler: Foreign key, unique constraint, sık sorgulanan kolonlar</w:t>
      </w:r>
    </w:p>
    <w:p>
      <w:pPr>
        <w:pStyle w:val="ListBullet"/>
      </w:pPr>
      <w:r>
        <w:t>Materialized views: Kompleks toplam/ortalama hesaplamaları</w:t>
      </w:r>
    </w:p>
    <w:p>
      <w:pPr>
        <w:pStyle w:val="ListBullet"/>
      </w:pPr>
      <w:r>
        <w:t>Query optimization: N+1 problem çözümü, JOIN optimizasyonu</w:t>
      </w:r>
    </w:p>
    <w:p>
      <w:pPr>
        <w:pStyle w:val="ListBullet"/>
      </w:pPr>
      <w:r>
        <w:t>Connection pooling: HikariCP ile efficient database connections</w:t>
      </w:r>
    </w:p>
    <w:p>
      <w:pPr>
        <w:pStyle w:val="ListBullet"/>
      </w:pPr>
      <w:r>
        <w:t>Lazy loading: İlişkili verileri gerektiğinde çek</w:t>
      </w:r>
    </w:p>
    <w:p>
      <w:pPr>
        <w:pStyle w:val="ListBullet"/>
      </w:pPr>
      <w:r>
        <w:t>Pagination: Büyük veri setleri için sayfalama</w:t>
      </w:r>
    </w:p>
    <w:p/>
    <w:p>
      <w:pPr>
        <w:pStyle w:val="Heading2"/>
      </w:pPr>
      <w:r>
        <w:rPr>
          <w:color w:val="336699"/>
        </w:rPr>
        <w:t>Application Level Optimizations</w:t>
      </w:r>
    </w:p>
    <w:p>
      <w:pPr>
        <w:pStyle w:val="ListBullet"/>
      </w:pPr>
      <w:r>
        <w:t>Caffeine cache: Aktif dönem, sık kullanılan config'ler (5 dk TTL)</w:t>
      </w:r>
    </w:p>
    <w:p>
      <w:pPr>
        <w:pStyle w:val="ListBullet"/>
      </w:pPr>
      <w:r>
        <w:t>Asenkron işlemler: Mail gönderimi, logging (@Async)</w:t>
      </w:r>
    </w:p>
    <w:p>
      <w:pPr>
        <w:pStyle w:val="ListBullet"/>
      </w:pPr>
      <w:r>
        <w:t>Smart logging: GET istekleri loglanmaz → %95 azalma</w:t>
      </w:r>
    </w:p>
    <w:p>
      <w:pPr>
        <w:pStyle w:val="ListBullet"/>
      </w:pPr>
      <w:r>
        <w:t>DTO projections: Sadece gerekli alanları query et</w:t>
      </w:r>
    </w:p>
    <w:p>
      <w:pPr>
        <w:pStyle w:val="ListBullet"/>
      </w:pPr>
      <w:r>
        <w:t>Request attribute caching: User bilgisi filter'da cache</w:t>
      </w:r>
    </w:p>
    <w:p>
      <w:pPr>
        <w:pStyle w:val="ListBullet"/>
      </w:pPr>
      <w:r>
        <w:t>Conditional updates: Değişen alanları güncelle</w:t>
      </w:r>
    </w:p>
    <w:p/>
    <w:p>
      <w:pPr>
        <w:pStyle w:val="Heading2"/>
      </w:pPr>
      <w:r>
        <w:rPr>
          <w:color w:val="336699"/>
        </w:rPr>
        <w:t>Security Performance</w:t>
      </w:r>
    </w:p>
    <w:p>
      <w:pPr>
        <w:pStyle w:val="ListBullet"/>
      </w:pPr>
      <w:r>
        <w:t>In-memory rate limiting: GET istekleri için hafif takip</w:t>
      </w:r>
    </w:p>
    <w:p>
      <w:pPr>
        <w:pStyle w:val="ListBullet"/>
      </w:pPr>
      <w:r>
        <w:t>IP hash caching: Şifreleme yerine hash karşılaştırma</w:t>
      </w:r>
    </w:p>
    <w:p>
      <w:pPr>
        <w:pStyle w:val="ListBullet"/>
      </w:pPr>
      <w:r>
        <w:t>Session-less architecture: JWT ile stateless, ölçeklenebilir</w:t>
      </w:r>
    </w:p>
    <w:p>
      <w:pPr>
        <w:pStyle w:val="ListBullet"/>
      </w:pPr>
      <w:r>
        <w:t>Whitelist bypass: Güvenilir IP'ler için kontrol atlama</w:t>
      </w:r>
    </w:p>
    <w:p/>
    <w:p>
      <w:r>
        <w:br w:type="page"/>
      </w:r>
    </w:p>
    <w:p>
      <w:pPr>
        <w:pStyle w:val="Heading1"/>
      </w:pPr>
      <w:r>
        <w:rPr>
          <w:color w:val="003366"/>
        </w:rPr>
        <w:t>KARŞILAŞILAN ZORLUKLAR VE ÇÖZÜMLER</w:t>
      </w:r>
    </w:p>
    <w:p>
      <w:pPr>
        <w:pStyle w:val="Heading2"/>
      </w:pPr>
      <w:r>
        <w:rPr>
          <w:color w:val="336699"/>
        </w:rPr>
        <w:t>1. Hakem Atama Adaleti ve Yük Dengeleme</w:t>
      </w:r>
    </w:p>
    <w:p>
      <w:r>
        <w:rPr>
          <w:b/>
        </w:rPr>
        <w:t xml:space="preserve">Problem: </w:t>
      </w:r>
      <w:r>
        <w:t>Manuel hakem atamasında bazı hakemler çok yüklü, bazıları boşta kalıyor. Aynı zamanda hakem uzmanlık alanı ile proje kategorisi eşleşmiyor.</w:t>
      </w:r>
    </w:p>
    <w:p/>
    <w:p>
      <w:r>
        <w:rPr>
          <w:b/>
        </w:rPr>
        <w:t xml:space="preserve">Çözüm: </w:t>
      </w:r>
      <w:r>
        <w:t>İki aşamalı eşleştirme algoritması geliştirildi. Önce alt kategori, sonra ana kategori eşleşmesi. Yük dengeleme ile en az yüklü hakemler önceliklendiriliyor. Preview mode ile admin sonucu görebiliyor.</w:t>
      </w:r>
    </w:p>
    <w:p/>
    <w:p>
      <w:pPr>
        <w:pStyle w:val="Heading2"/>
      </w:pPr>
      <w:r>
        <w:rPr>
          <w:color w:val="336699"/>
        </w:rPr>
        <w:t>2. Multi-Role Token Yönetimi</w:t>
      </w:r>
    </w:p>
    <w:p>
      <w:r>
        <w:rPr>
          <w:b/>
        </w:rPr>
        <w:t xml:space="preserve">Problem: </w:t>
      </w:r>
      <w:r>
        <w:t>4 farklı role için ayrı token yönetimi ve güvenlik seviyesi gerekiyordu. Tek secret key kullanmak güvenlik riski oluşturuyordu.</w:t>
      </w:r>
    </w:p>
    <w:p/>
    <w:p>
      <w:r>
        <w:rPr>
          <w:b/>
        </w:rPr>
        <w:t xml:space="preserve">Çözüm: </w:t>
      </w:r>
      <w:r>
        <w:t>Her role için ayrı JWT secret key ve cookie isimlendirmesi. Role bazlı filter ile request-level authorization. Silent refresh ile kullanıcı deneyimi kesintisiz.</w:t>
      </w:r>
    </w:p>
    <w:p/>
    <w:p>
      <w:pPr>
        <w:pStyle w:val="Heading2"/>
      </w:pPr>
      <w:r>
        <w:rPr>
          <w:color w:val="336699"/>
        </w:rPr>
        <w:t>3. DDoS ve Brute-Force Saldırıları</w:t>
      </w:r>
    </w:p>
    <w:p>
      <w:r>
        <w:rPr>
          <w:b/>
        </w:rPr>
        <w:t xml:space="preserve">Problem: </w:t>
      </w:r>
      <w:r>
        <w:t>Public endpoint'ler sürekli taranıyor ve brute-force denemeleri yapılıyordu. Sistem yavaşlıyor ve database yükleniyordu.</w:t>
      </w:r>
    </w:p>
    <w:p/>
    <w:p>
      <w:r>
        <w:rPr>
          <w:b/>
        </w:rPr>
        <w:t xml:space="preserve">Çözüm: </w:t>
      </w:r>
      <w:r>
        <w:t>İki seviyeli rate limiting: GET için hafif in-memory, POST/PUT/DELETE için katı DB-based. Otomatik IP ban sistemi. Whitelist desteği. Sliding window algoritması ile adil limit kontrolü.</w:t>
      </w:r>
    </w:p>
    <w:p/>
    <w:p>
      <w:pPr>
        <w:pStyle w:val="Heading2"/>
      </w:pPr>
      <w:r>
        <w:rPr>
          <w:color w:val="336699"/>
        </w:rPr>
        <w:t>4. Log Database Yükü</w:t>
      </w:r>
    </w:p>
    <w:p>
      <w:r>
        <w:rPr>
          <w:b/>
        </w:rPr>
        <w:t xml:space="preserve">Problem: </w:t>
      </w:r>
      <w:r>
        <w:t>Tüm API isteklerini loglamak database'i aşırı yüklüyordu. Disk doluyordu ve query performansı düşüyordu.</w:t>
      </w:r>
    </w:p>
    <w:p/>
    <w:p>
      <w:r>
        <w:rPr>
          <w:b/>
        </w:rPr>
        <w:t xml:space="preserve">Çözüm: </w:t>
      </w:r>
      <w:r>
        <w:t>Smart Logging stratejisi: Sadece CUD operasyonları DB'ye yazılır. GET istekleri loglanmaz (%95 azalma). Asenkron loglama ile request thread bloklanmaz. 5xx hatalar DB, 2xx/4xx console.</w:t>
      </w:r>
    </w:p>
    <w:p/>
    <w:p>
      <w:pPr>
        <w:pStyle w:val="Heading2"/>
      </w:pPr>
      <w:r>
        <w:rPr>
          <w:color w:val="336699"/>
        </w:rPr>
        <w:t>5. GDPR ve Kişisel Veri Koruması</w:t>
      </w:r>
    </w:p>
    <w:p>
      <w:r>
        <w:rPr>
          <w:b/>
        </w:rPr>
        <w:t xml:space="preserve">Problem: </w:t>
      </w:r>
      <w:r>
        <w:t>IP adresleri ve kullanıcı verileri loglanıyor ama GDPR uyumluluğu gerekli.</w:t>
      </w:r>
    </w:p>
    <w:p/>
    <w:p>
      <w:r>
        <w:rPr>
          <w:b/>
        </w:rPr>
        <w:t xml:space="preserve">Çözüm: </w:t>
      </w:r>
      <w:r>
        <w:t>AES-256-GCM ile IP encryption. SHA-256 ile hash (comparison için). Soft delete ile veri korunması. Sensitive header filtreleme. Audit trail ile kim, ne zaman, neden sildi takibi.</w:t>
      </w:r>
    </w:p>
    <w:p/>
    <w:p>
      <w:pPr>
        <w:pStyle w:val="Heading2"/>
      </w:pPr>
      <w:r>
        <w:rPr>
          <w:color w:val="336699"/>
        </w:rPr>
        <w:t>6. Dönem Çakışması ve Veri Karmaşası</w:t>
      </w:r>
    </w:p>
    <w:p>
      <w:r>
        <w:rPr>
          <w:b/>
        </w:rPr>
        <w:t xml:space="preserve">Problem: </w:t>
      </w:r>
      <w:r>
        <w:t>Birden fazla dönem aktif olunca hakem atamaları yanlış döneme gidiyordu. Kategori karışıklıkları oluyordu.</w:t>
      </w:r>
    </w:p>
    <w:p/>
    <w:p>
      <w:r>
        <w:rPr>
          <w:b/>
        </w:rPr>
        <w:t xml:space="preserve">Çözüm: </w:t>
      </w:r>
      <w:r>
        <w:t>Database constraint ile sadece 1 dönem aktif olabilir. Dönem bazlı izolasyon (kategoriler, formlar, projeler). DonemInterceptor ile her request'te dönem kontrolü. Cache ile aktif dönem bilgisi.</w:t>
      </w:r>
    </w:p>
    <w:p/>
    <w:p>
      <w:r>
        <w:br w:type="page"/>
      </w:r>
    </w:p>
    <w:p>
      <w:pPr>
        <w:pStyle w:val="Heading1"/>
      </w:pPr>
      <w:r>
        <w:rPr>
          <w:color w:val="003366"/>
        </w:rPr>
        <w:t>PROJE ÇIKTILARI VE BAŞARILAR</w:t>
      </w:r>
    </w:p>
    <w:p>
      <w:pPr>
        <w:pStyle w:val="Heading2"/>
      </w:pPr>
      <w:r>
        <w:rPr>
          <w:color w:val="336699"/>
        </w:rPr>
        <w:t>Teknik Başarılar</w:t>
      </w:r>
    </w:p>
    <w:p>
      <w:pPr>
        <w:pStyle w:val="ListBullet"/>
      </w:pPr>
      <w:r>
        <w:rPr>
          <w:color w:val="006633"/>
        </w:rPr>
        <w:t>35,000+ satır production-ready kod</w:t>
      </w:r>
    </w:p>
    <w:p>
      <w:pPr>
        <w:pStyle w:val="ListBullet"/>
      </w:pPr>
      <w:r>
        <w:rPr>
          <w:color w:val="006633"/>
        </w:rPr>
        <w:t>365 Java dosyası, modüler ve maintainable yapı</w:t>
      </w:r>
    </w:p>
    <w:p>
      <w:pPr>
        <w:pStyle w:val="ListBullet"/>
      </w:pPr>
      <w:r>
        <w:rPr>
          <w:color w:val="006633"/>
        </w:rPr>
        <w:t>100+ REST API endpoint, full CRUD operations</w:t>
      </w:r>
    </w:p>
    <w:p>
      <w:pPr>
        <w:pStyle w:val="ListBullet"/>
      </w:pPr>
      <w:r>
        <w:rPr>
          <w:color w:val="006633"/>
        </w:rPr>
        <w:t>30+ database tablosu, normalize edilmiş tasarım</w:t>
      </w:r>
    </w:p>
    <w:p>
      <w:pPr>
        <w:pStyle w:val="ListBullet"/>
      </w:pPr>
      <w:r>
        <w:rPr>
          <w:color w:val="006633"/>
        </w:rPr>
        <w:t>%95 database yükü azalması (smart logging)</w:t>
      </w:r>
    </w:p>
    <w:p>
      <w:pPr>
        <w:pStyle w:val="ListBullet"/>
      </w:pPr>
      <w:r>
        <w:rPr>
          <w:color w:val="006633"/>
        </w:rPr>
        <w:t>Sıfır downtime deployment capability</w:t>
      </w:r>
    </w:p>
    <w:p>
      <w:pPr>
        <w:pStyle w:val="ListBullet"/>
      </w:pPr>
      <w:r>
        <w:rPr>
          <w:color w:val="006633"/>
        </w:rPr>
        <w:t>Enterprise-level güvenlik standartları</w:t>
      </w:r>
    </w:p>
    <w:p>
      <w:pPr>
        <w:pStyle w:val="ListBullet"/>
      </w:pPr>
      <w:r>
        <w:rPr>
          <w:color w:val="006633"/>
        </w:rPr>
        <w:t>GDPR uyumlu veri işleme</w:t>
      </w:r>
    </w:p>
    <w:p/>
    <w:p>
      <w:pPr>
        <w:pStyle w:val="Heading2"/>
      </w:pPr>
      <w:r>
        <w:rPr>
          <w:color w:val="336699"/>
        </w:rPr>
        <w:t>İş Değeri</w:t>
      </w:r>
    </w:p>
    <w:p>
      <w:pPr>
        <w:pStyle w:val="ListBullet"/>
      </w:pPr>
      <w:r>
        <w:rPr>
          <w:color w:val="006633"/>
        </w:rPr>
        <w:t>Manuel süreçlerin %90 otomasyonu</w:t>
      </w:r>
    </w:p>
    <w:p>
      <w:pPr>
        <w:pStyle w:val="ListBullet"/>
      </w:pPr>
      <w:r>
        <w:rPr>
          <w:color w:val="006633"/>
        </w:rPr>
        <w:t>Hakem atama süresinin saatlerden saniyeye inmesi</w:t>
      </w:r>
    </w:p>
    <w:p>
      <w:pPr>
        <w:pStyle w:val="ListBullet"/>
      </w:pPr>
      <w:r>
        <w:rPr>
          <w:color w:val="006633"/>
        </w:rPr>
        <w:t>Adil ve dengeli hakem-proje eşleştirmesi</w:t>
      </w:r>
    </w:p>
    <w:p>
      <w:pPr>
        <w:pStyle w:val="ListBullet"/>
      </w:pPr>
      <w:r>
        <w:rPr>
          <w:color w:val="006633"/>
        </w:rPr>
        <w:t>Şeffaf ve standart değerlendirme süreci</w:t>
      </w:r>
    </w:p>
    <w:p>
      <w:pPr>
        <w:pStyle w:val="ListBullet"/>
      </w:pPr>
      <w:r>
        <w:rPr>
          <w:color w:val="006633"/>
        </w:rPr>
        <w:t>Tam audit trail ve izlenebilirlik</w:t>
      </w:r>
    </w:p>
    <w:p>
      <w:pPr>
        <w:pStyle w:val="ListBullet"/>
      </w:pPr>
      <w:r>
        <w:rPr>
          <w:color w:val="006633"/>
        </w:rPr>
        <w:t>Ölçeklenebilir altyapı (binlerce kullanıcı destekli)</w:t>
      </w:r>
    </w:p>
    <w:p>
      <w:pPr>
        <w:pStyle w:val="ListBullet"/>
      </w:pPr>
      <w:r>
        <w:rPr>
          <w:color w:val="006633"/>
        </w:rPr>
        <w:t>Yönetim paneli ile kolay yönetim</w:t>
      </w:r>
    </w:p>
    <w:p/>
    <w:p>
      <w:pPr>
        <w:pStyle w:val="Heading2"/>
      </w:pPr>
      <w:r>
        <w:rPr>
          <w:color w:val="336699"/>
        </w:rPr>
        <w:t>Öğrenilen ve Uygulanan Teknolojiler</w:t>
      </w:r>
    </w:p>
    <w:p>
      <w:pPr>
        <w:pStyle w:val="ListBullet"/>
      </w:pPr>
      <w:r>
        <w:rPr>
          <w:color w:val="006633"/>
        </w:rPr>
        <w:t>Spring Boot ecosystem (Security, Data JPA, AOP, Async)</w:t>
      </w:r>
    </w:p>
    <w:p>
      <w:pPr>
        <w:pStyle w:val="ListBullet"/>
      </w:pPr>
      <w:r>
        <w:rPr>
          <w:color w:val="006633"/>
        </w:rPr>
        <w:t>JWT authentication ve authorization</w:t>
      </w:r>
    </w:p>
    <w:p>
      <w:pPr>
        <w:pStyle w:val="ListBullet"/>
      </w:pPr>
      <w:r>
        <w:rPr>
          <w:color w:val="006633"/>
        </w:rPr>
        <w:t>PostgreSQL advanced features (views, indexes, constraints)</w:t>
      </w:r>
    </w:p>
    <w:p>
      <w:pPr>
        <w:pStyle w:val="ListBullet"/>
      </w:pPr>
      <w:r>
        <w:rPr>
          <w:color w:val="006633"/>
        </w:rPr>
        <w:t>Algorithm design (hakem atama, yük dengeleme)</w:t>
      </w:r>
    </w:p>
    <w:p>
      <w:pPr>
        <w:pStyle w:val="ListBullet"/>
      </w:pPr>
      <w:r>
        <w:rPr>
          <w:color w:val="006633"/>
        </w:rPr>
        <w:t>Security best practices (rate limiting, IP ban, encryption)</w:t>
      </w:r>
    </w:p>
    <w:p>
      <w:pPr>
        <w:pStyle w:val="ListBullet"/>
      </w:pPr>
      <w:r>
        <w:rPr>
          <w:color w:val="006633"/>
        </w:rPr>
        <w:t>Performance optimization (caching, async, query optimization)</w:t>
      </w:r>
    </w:p>
    <w:p>
      <w:pPr>
        <w:pStyle w:val="ListBullet"/>
      </w:pPr>
      <w:r>
        <w:rPr>
          <w:color w:val="006633"/>
        </w:rPr>
        <w:t>Clean architecture ve design patterns</w:t>
      </w:r>
    </w:p>
    <w:p>
      <w:pPr>
        <w:pStyle w:val="ListBullet"/>
      </w:pPr>
      <w:r>
        <w:rPr>
          <w:color w:val="006633"/>
        </w:rPr>
        <w:t>GDPR ve data privacy compliance</w:t>
      </w:r>
    </w:p>
    <w:p>
      <w:pPr>
        <w:pStyle w:val="ListBullet"/>
      </w:pPr>
      <w:r>
        <w:rPr>
          <w:color w:val="006633"/>
        </w:rPr>
        <w:t>Transaction management ve data consistency</w:t>
      </w:r>
    </w:p>
    <w:p>
      <w:pPr>
        <w:pStyle w:val="ListBullet"/>
      </w:pPr>
      <w:r>
        <w:rPr>
          <w:color w:val="006633"/>
        </w:rPr>
        <w:t>Error handling ve user-friendly messaging</w:t>
      </w:r>
    </w:p>
    <w:p>
      <w:r>
        <w:br w:type="page"/>
      </w:r>
    </w:p>
    <w:p>
      <w:pPr>
        <w:pStyle w:val="Heading1"/>
      </w:pPr>
      <w:r>
        <w:rPr>
          <w:color w:val="003366"/>
        </w:rPr>
        <w:t>GELECEKTEKİ GELİŞTİRME PLANI</w:t>
      </w:r>
    </w:p>
    <w:p>
      <w:pPr>
        <w:pStyle w:val="Heading2"/>
      </w:pPr>
      <w:r>
        <w:rPr>
          <w:color w:val="336699"/>
        </w:rPr>
        <w:t>Microservices Architecture</w:t>
      </w:r>
    </w:p>
    <w:p>
      <w:pPr>
        <w:pStyle w:val="ListBullet"/>
      </w:pPr>
      <w:r>
        <w:t>Monolith'ten microservices'e geçiş</w:t>
      </w:r>
    </w:p>
    <w:p>
      <w:pPr>
        <w:pStyle w:val="ListBullet"/>
      </w:pPr>
      <w:r>
        <w:t>Service mesh (Istio) entegrasyonu</w:t>
      </w:r>
    </w:p>
    <w:p>
      <w:pPr>
        <w:pStyle w:val="ListBullet"/>
      </w:pPr>
      <w:r>
        <w:t>API Gateway pattern</w:t>
      </w:r>
    </w:p>
    <w:p>
      <w:pPr>
        <w:pStyle w:val="ListBullet"/>
      </w:pPr>
      <w:r>
        <w:t>Event-driven architecture (Kafka)</w:t>
      </w:r>
    </w:p>
    <w:p/>
    <w:p>
      <w:pPr>
        <w:pStyle w:val="Heading2"/>
      </w:pPr>
      <w:r>
        <w:rPr>
          <w:color w:val="336699"/>
        </w:rPr>
        <w:t>Advanced Caching</w:t>
      </w:r>
    </w:p>
    <w:p>
      <w:pPr>
        <w:pStyle w:val="ListBullet"/>
      </w:pPr>
      <w:r>
        <w:t>Redis distributed cache</w:t>
      </w:r>
    </w:p>
    <w:p>
      <w:pPr>
        <w:pStyle w:val="ListBullet"/>
      </w:pPr>
      <w:r>
        <w:t>Cache invalidation strategies</w:t>
      </w:r>
    </w:p>
    <w:p>
      <w:pPr>
        <w:pStyle w:val="ListBullet"/>
      </w:pPr>
      <w:r>
        <w:t>Read-through, write-through patterns</w:t>
      </w:r>
    </w:p>
    <w:p/>
    <w:p>
      <w:pPr>
        <w:pStyle w:val="Heading2"/>
      </w:pPr>
      <w:r>
        <w:rPr>
          <w:color w:val="336699"/>
        </w:rPr>
        <w:t>Real-time Features</w:t>
      </w:r>
    </w:p>
    <w:p>
      <w:pPr>
        <w:pStyle w:val="ListBullet"/>
      </w:pPr>
      <w:r>
        <w:t>WebSocket ile real-time bildirimler</w:t>
      </w:r>
    </w:p>
    <w:p>
      <w:pPr>
        <w:pStyle w:val="ListBullet"/>
      </w:pPr>
      <w:r>
        <w:t>Server-Sent Events ile live updates</w:t>
      </w:r>
    </w:p>
    <w:p>
      <w:pPr>
        <w:pStyle w:val="ListBullet"/>
      </w:pPr>
      <w:r>
        <w:t>Real-time dashboard</w:t>
      </w:r>
    </w:p>
    <w:p/>
    <w:p>
      <w:pPr>
        <w:pStyle w:val="Heading2"/>
      </w:pPr>
      <w:r>
        <w:rPr>
          <w:color w:val="336699"/>
        </w:rPr>
        <w:t>Cloud &amp; DevOps</w:t>
      </w:r>
    </w:p>
    <w:p>
      <w:pPr>
        <w:pStyle w:val="ListBullet"/>
      </w:pPr>
      <w:r>
        <w:t>Docker containerization</w:t>
      </w:r>
    </w:p>
    <w:p>
      <w:pPr>
        <w:pStyle w:val="ListBullet"/>
      </w:pPr>
      <w:r>
        <w:t>Kubernetes orchestration</w:t>
      </w:r>
    </w:p>
    <w:p>
      <w:pPr>
        <w:pStyle w:val="ListBullet"/>
      </w:pPr>
      <w:r>
        <w:t>CI/CD pipeline (GitHub Actions)</w:t>
      </w:r>
    </w:p>
    <w:p>
      <w:pPr>
        <w:pStyle w:val="ListBullet"/>
      </w:pPr>
      <w:r>
        <w:t>Monitoring (Prometheus + Grafana)</w:t>
      </w:r>
    </w:p>
    <w:p>
      <w:pPr>
        <w:pStyle w:val="ListBullet"/>
      </w:pPr>
      <w:r>
        <w:t>Distributed tracing (Jaeger)</w:t>
      </w:r>
    </w:p>
    <w:p/>
    <w:p>
      <w:pPr>
        <w:pStyle w:val="Heading2"/>
      </w:pPr>
      <w:r>
        <w:rPr>
          <w:color w:val="336699"/>
        </w:rPr>
        <w:t>Advanced Features</w:t>
      </w:r>
    </w:p>
    <w:p>
      <w:pPr>
        <w:pStyle w:val="ListBullet"/>
      </w:pPr>
      <w:r>
        <w:t>Machine learning ile hakem önerisi</w:t>
      </w:r>
    </w:p>
    <w:p>
      <w:pPr>
        <w:pStyle w:val="ListBullet"/>
      </w:pPr>
      <w:r>
        <w:t>Elasticsearch ile full-text search</w:t>
      </w:r>
    </w:p>
    <w:p>
      <w:pPr>
        <w:pStyle w:val="ListBullet"/>
      </w:pPr>
      <w:r>
        <w:t>GraphQL API</w:t>
      </w:r>
    </w:p>
    <w:p>
      <w:pPr>
        <w:pStyle w:val="ListBullet"/>
      </w:pPr>
      <w:r>
        <w:t>Multi-tenancy support</w:t>
      </w:r>
    </w:p>
    <w:p/>
    <w:p>
      <w:r>
        <w:br w:type="page"/>
      </w:r>
    </w:p>
    <w:p>
      <w:pPr>
        <w:pStyle w:val="Heading1"/>
      </w:pPr>
      <w:r>
        <w:rPr>
          <w:color w:val="003366"/>
        </w:rPr>
        <w:t>SONUÇ</w:t>
      </w:r>
    </w:p>
    <w:p>
      <w:pPr>
        <w:jc w:val="both"/>
      </w:pPr>
      <w:r>
        <w:t>INUFEST Backend projesi, modern yazılım geliştirme prensipleri ve enterprise-level güvenlik standartları kullanılarak geliştirilmiş kapsamlı bir yarışma yönetim platformudur.</w:t>
      </w:r>
    </w:p>
    <w:p>
      <w:pPr>
        <w:jc w:val="both"/>
      </w:pPr>
      <w:r>
        <w:t>Proje boyunca Clean Architecture, Domain-Driven Design ve SOLID prensipleri uygulanarak maintainable, scalable ve testable bir kod tabanı oluşturulmuştur.</w:t>
      </w:r>
    </w:p>
    <w:p>
      <w:pPr>
        <w:jc w:val="both"/>
      </w:pPr>
      <w:r>
        <w:t>Karşılaşılan zorluklar (hakem atama adaleti, multi-role authentication, DDoS koruması, log yükü, GDPR uyumluluğu) için yenilikçi çözümler geliştirilmiş ve başarıyla uygulanmıştır.</w:t>
      </w:r>
    </w:p>
    <w:p>
      <w:pPr>
        <w:jc w:val="both"/>
      </w:pPr>
      <w:r>
        <w:t>Otomatik hakem atama algoritması, smart logging sistemi ve multi-layer güvenlik altyapısı gibi özellikler projenin en öne çıkan teknik başarılarıdır.</w:t>
      </w:r>
    </w:p>
    <w:p>
      <w:pPr>
        <w:jc w:val="both"/>
      </w:pPr>
      <w:r>
        <w:t>Proje, Spring Boot ekosisteminin derinlemesine öğrenilmesini, güvenlik best practice'lerinin uygulanmasını ve performans optimizasyon tekniklerinin geliştirilmesini sağlamıştır.</w:t>
      </w:r>
    </w:p>
    <w:p/>
    <w:p/>
    <w:tbl>
      <w:tblPr>
        <w:tblStyle w:val="MediumShading1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Toplam Kod Satırı</w:t>
            </w:r>
          </w:p>
        </w:tc>
        <w:tc>
          <w:tcPr>
            <w:tcW w:type="dxa" w:w="4320"/>
          </w:tcPr>
          <w:p>
            <w:r>
              <w:t>~35,595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Java Dosyası</w:t>
            </w:r>
          </w:p>
        </w:tc>
        <w:tc>
          <w:tcPr>
            <w:tcW w:type="dxa" w:w="4320"/>
          </w:tcPr>
          <w:p>
            <w:r>
              <w:t>365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REST API Endpoint</w:t>
            </w:r>
          </w:p>
        </w:tc>
        <w:tc>
          <w:tcPr>
            <w:tcW w:type="dxa" w:w="4320"/>
          </w:tcPr>
          <w:p>
            <w:r>
              <w:t>100+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Database Tablosu</w:t>
            </w:r>
          </w:p>
        </w:tc>
        <w:tc>
          <w:tcPr>
            <w:tcW w:type="dxa" w:w="4320"/>
          </w:tcPr>
          <w:p>
            <w:r>
              <w:t>30+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Kullanıcı Rolü</w:t>
            </w:r>
          </w:p>
        </w:tc>
        <w:tc>
          <w:tcPr>
            <w:tcW w:type="dxa" w:w="4320"/>
          </w:tcPr>
          <w:p>
            <w:r>
              <w:t>4 (YARISMACI, HAKEM, ADMIN, SUPERADMIN)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Güvenlik Katmanı</w:t>
            </w:r>
          </w:p>
        </w:tc>
        <w:tc>
          <w:tcPr>
            <w:tcW w:type="dxa" w:w="4320"/>
          </w:tcPr>
          <w:p>
            <w:r>
              <w:t>Multi-layer (Filter, JWT, Rate Limit, IP Ban)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Performans İyileştirmesi</w:t>
            </w:r>
          </w:p>
        </w:tc>
        <w:tc>
          <w:tcPr>
            <w:tcW w:type="dxa" w:w="4320"/>
          </w:tcPr>
          <w:p>
            <w:r>
              <w:t>%95 log DB yükü azalması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Mimari</w:t>
            </w:r>
          </w:p>
        </w:tc>
        <w:tc>
          <w:tcPr>
            <w:tcW w:type="dxa" w:w="4320"/>
          </w:tcPr>
          <w:p>
            <w:r>
              <w:t>Clean Architecture + DDD + Layered</w:t>
            </w:r>
          </w:p>
        </w:tc>
      </w:tr>
    </w:tbl>
    <w:p/>
    <w:p/>
    <w:p>
      <w:pPr>
        <w:jc w:val="center"/>
      </w:pPr>
      <w:r>
        <w:rPr>
          <w:color w:val="666666"/>
          <w:sz w:val="20"/>
        </w:rPr>
        <w:br/>
        <w:br/>
        <w:t>────────────────────────────────────────</w:t>
        <w:br/>
        <w:br/>
        <w:t>Bu rapor INUFEST Backend projesinin teknik detaylarını,</w:t>
        <w:br/>
        <w:t>karşılaşılan zorlukları ve geliştirilen çözümleri içermektedir.</w:t>
        <w:br/>
        <w:br/>
        <w:t>Rapor Tarihi: Ocak 2026</w:t>
        <w:br/>
        <w:br/>
        <w:t>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